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462637" w14:textId="4E228E53" w:rsidR="009A17E7" w:rsidRPr="009A17E7" w:rsidRDefault="00805C15" w:rsidP="006E2827">
      <w:pPr>
        <w:pStyle w:val="NoSpacing"/>
        <w:jc w:val="center"/>
        <w:rPr>
          <w:rFonts w:asciiTheme="majorHAnsi" w:eastAsiaTheme="majorEastAsia" w:hAnsiTheme="majorHAnsi" w:cstheme="majorBidi"/>
          <w:color w:val="17365D" w:themeColor="text2" w:themeShade="BF"/>
          <w:spacing w:val="5"/>
          <w:kern w:val="28"/>
          <w:sz w:val="52"/>
          <w:szCs w:val="52"/>
        </w:rPr>
      </w:pPr>
      <w:r w:rsidRPr="00805C15">
        <w:rPr>
          <w:noProof/>
        </w:rPr>
        <w:drawing>
          <wp:inline distT="0" distB="0" distL="0" distR="0" wp14:anchorId="09E9CA67" wp14:editId="2D122659">
            <wp:extent cx="5943600" cy="809625"/>
            <wp:effectExtent l="0" t="0" r="0" b="0"/>
            <wp:docPr id="8450983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809625"/>
                    </a:xfrm>
                    <a:prstGeom prst="rect">
                      <a:avLst/>
                    </a:prstGeom>
                    <a:noFill/>
                    <a:ln>
                      <a:noFill/>
                    </a:ln>
                  </pic:spPr>
                </pic:pic>
              </a:graphicData>
            </a:graphic>
          </wp:inline>
        </w:drawing>
      </w:r>
    </w:p>
    <w:p w14:paraId="4034C168" w14:textId="3DE4F1AA" w:rsidR="009A17E7" w:rsidRPr="009A17E7" w:rsidRDefault="009A17E7" w:rsidP="009A17E7">
      <w:pPr>
        <w:pStyle w:val="NoSpacing"/>
        <w:jc w:val="center"/>
        <w:rPr>
          <w:rFonts w:asciiTheme="majorHAnsi" w:eastAsiaTheme="majorEastAsia" w:hAnsiTheme="majorHAnsi" w:cstheme="majorBidi"/>
          <w:color w:val="17365D" w:themeColor="text2" w:themeShade="BF"/>
          <w:spacing w:val="5"/>
          <w:kern w:val="28"/>
          <w:sz w:val="52"/>
          <w:szCs w:val="52"/>
        </w:rPr>
      </w:pPr>
    </w:p>
    <w:p w14:paraId="42EC79D0" w14:textId="77777777" w:rsidR="009A17E7" w:rsidRPr="009A17E7" w:rsidRDefault="009A17E7" w:rsidP="009A17E7">
      <w:pPr>
        <w:pStyle w:val="NoSpacing"/>
        <w:jc w:val="center"/>
        <w:rPr>
          <w:rFonts w:asciiTheme="majorHAnsi" w:eastAsiaTheme="majorEastAsia" w:hAnsiTheme="majorHAnsi" w:cstheme="majorBidi"/>
          <w:color w:val="17365D" w:themeColor="text2" w:themeShade="BF"/>
          <w:spacing w:val="5"/>
          <w:kern w:val="28"/>
          <w:sz w:val="44"/>
          <w:szCs w:val="44"/>
        </w:rPr>
      </w:pPr>
    </w:p>
    <w:p w14:paraId="050A01E6" w14:textId="77777777" w:rsidR="009A17E7" w:rsidRPr="009A17E7" w:rsidRDefault="009A17E7" w:rsidP="00805C15">
      <w:pPr>
        <w:pStyle w:val="NoSpacing"/>
        <w:jc w:val="center"/>
        <w:rPr>
          <w:rFonts w:asciiTheme="majorHAnsi" w:eastAsiaTheme="majorEastAsia" w:hAnsiTheme="majorHAnsi" w:cstheme="majorBidi"/>
          <w:b/>
          <w:bCs/>
          <w:color w:val="17365D" w:themeColor="text2" w:themeShade="BF"/>
          <w:spacing w:val="5"/>
          <w:kern w:val="28"/>
          <w:sz w:val="36"/>
          <w:szCs w:val="36"/>
        </w:rPr>
      </w:pPr>
      <w:r w:rsidRPr="009A17E7">
        <w:rPr>
          <w:rFonts w:asciiTheme="majorHAnsi" w:eastAsiaTheme="majorEastAsia" w:hAnsiTheme="majorHAnsi" w:cstheme="majorBidi"/>
          <w:b/>
          <w:bCs/>
          <w:color w:val="17365D" w:themeColor="text2" w:themeShade="BF"/>
          <w:spacing w:val="5"/>
          <w:kern w:val="28"/>
          <w:sz w:val="36"/>
          <w:szCs w:val="36"/>
        </w:rPr>
        <w:t>Project Title:</w:t>
      </w:r>
    </w:p>
    <w:p w14:paraId="6BF78628" w14:textId="77777777" w:rsidR="009A17E7" w:rsidRPr="009A17E7" w:rsidRDefault="009A17E7" w:rsidP="00805C15">
      <w:pPr>
        <w:pStyle w:val="NoSpacing"/>
        <w:jc w:val="center"/>
        <w:rPr>
          <w:rFonts w:asciiTheme="majorHAnsi" w:eastAsiaTheme="majorEastAsia" w:hAnsiTheme="majorHAnsi" w:cstheme="majorBidi"/>
          <w:color w:val="17365D" w:themeColor="text2" w:themeShade="BF"/>
          <w:spacing w:val="5"/>
          <w:kern w:val="28"/>
          <w:sz w:val="36"/>
          <w:szCs w:val="36"/>
        </w:rPr>
      </w:pPr>
      <w:r w:rsidRPr="009A17E7">
        <w:rPr>
          <w:rFonts w:asciiTheme="majorHAnsi" w:eastAsiaTheme="majorEastAsia" w:hAnsiTheme="majorHAnsi" w:cstheme="majorBidi"/>
          <w:color w:val="17365D" w:themeColor="text2" w:themeShade="BF"/>
          <w:spacing w:val="5"/>
          <w:kern w:val="28"/>
          <w:sz w:val="36"/>
          <w:szCs w:val="36"/>
        </w:rPr>
        <w:t>Heart Disease Prediction using Machine Learning</w:t>
      </w:r>
    </w:p>
    <w:p w14:paraId="11E28FD0" w14:textId="77777777" w:rsidR="009A17E7" w:rsidRPr="009A17E7" w:rsidRDefault="009A17E7" w:rsidP="009A17E7">
      <w:pPr>
        <w:pStyle w:val="NoSpacing"/>
        <w:jc w:val="center"/>
        <w:rPr>
          <w:rFonts w:asciiTheme="majorHAnsi" w:eastAsiaTheme="majorEastAsia" w:hAnsiTheme="majorHAnsi" w:cstheme="majorBidi"/>
          <w:color w:val="17365D" w:themeColor="text2" w:themeShade="BF"/>
          <w:spacing w:val="5"/>
          <w:kern w:val="28"/>
          <w:sz w:val="52"/>
          <w:szCs w:val="52"/>
        </w:rPr>
      </w:pPr>
    </w:p>
    <w:p w14:paraId="3BB3EBF7" w14:textId="77777777" w:rsidR="009A17E7" w:rsidRPr="009A17E7" w:rsidRDefault="009A17E7" w:rsidP="009A17E7">
      <w:pPr>
        <w:pStyle w:val="NoSpacing"/>
        <w:jc w:val="center"/>
        <w:rPr>
          <w:rFonts w:asciiTheme="majorHAnsi" w:eastAsiaTheme="majorEastAsia" w:hAnsiTheme="majorHAnsi" w:cstheme="majorBidi"/>
          <w:color w:val="17365D" w:themeColor="text2" w:themeShade="BF"/>
          <w:spacing w:val="5"/>
          <w:kern w:val="28"/>
          <w:sz w:val="52"/>
          <w:szCs w:val="52"/>
        </w:rPr>
      </w:pPr>
    </w:p>
    <w:p w14:paraId="00702E90" w14:textId="77777777" w:rsidR="009A17E7" w:rsidRPr="009A17E7" w:rsidRDefault="009A17E7" w:rsidP="009A17E7">
      <w:pPr>
        <w:pStyle w:val="NoSpacing"/>
        <w:jc w:val="center"/>
        <w:rPr>
          <w:rFonts w:asciiTheme="majorHAnsi" w:eastAsiaTheme="majorEastAsia" w:hAnsiTheme="majorHAnsi" w:cstheme="majorBidi"/>
          <w:color w:val="17365D" w:themeColor="text2" w:themeShade="BF"/>
          <w:spacing w:val="5"/>
          <w:kern w:val="28"/>
          <w:sz w:val="52"/>
          <w:szCs w:val="52"/>
        </w:rPr>
      </w:pPr>
    </w:p>
    <w:p w14:paraId="6AB6F6E4" w14:textId="77777777" w:rsidR="009A17E7" w:rsidRPr="009A17E7" w:rsidRDefault="009A17E7" w:rsidP="009A17E7">
      <w:pPr>
        <w:pStyle w:val="NoSpacing"/>
        <w:rPr>
          <w:rFonts w:asciiTheme="majorHAnsi" w:eastAsiaTheme="majorEastAsia" w:hAnsiTheme="majorHAnsi" w:cstheme="majorBidi"/>
          <w:b/>
          <w:bCs/>
          <w:color w:val="17365D" w:themeColor="text2" w:themeShade="BF"/>
          <w:spacing w:val="5"/>
          <w:kern w:val="28"/>
          <w:sz w:val="40"/>
          <w:szCs w:val="40"/>
        </w:rPr>
      </w:pPr>
      <w:r w:rsidRPr="009A17E7">
        <w:rPr>
          <w:rFonts w:asciiTheme="majorHAnsi" w:eastAsiaTheme="majorEastAsia" w:hAnsiTheme="majorHAnsi" w:cstheme="majorBidi"/>
          <w:b/>
          <w:bCs/>
          <w:color w:val="17365D" w:themeColor="text2" w:themeShade="BF"/>
          <w:spacing w:val="5"/>
          <w:kern w:val="28"/>
          <w:sz w:val="40"/>
          <w:szCs w:val="40"/>
        </w:rPr>
        <w:t>Team Details:</w:t>
      </w:r>
    </w:p>
    <w:p w14:paraId="6347EFFF" w14:textId="77777777" w:rsidR="009A17E7" w:rsidRPr="009A17E7" w:rsidRDefault="009A17E7" w:rsidP="00805C15">
      <w:pPr>
        <w:pStyle w:val="NoSpacing"/>
        <w:rPr>
          <w:rFonts w:asciiTheme="majorHAnsi" w:eastAsiaTheme="majorEastAsia" w:hAnsiTheme="majorHAnsi" w:cstheme="majorBidi"/>
          <w:b/>
          <w:color w:val="17365D" w:themeColor="text2" w:themeShade="BF"/>
          <w:spacing w:val="5"/>
          <w:kern w:val="28"/>
          <w:sz w:val="52"/>
          <w:szCs w:val="5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80"/>
        <w:gridCol w:w="5060"/>
        <w:gridCol w:w="3120"/>
      </w:tblGrid>
      <w:tr w:rsidR="009A17E7" w:rsidRPr="009A17E7" w14:paraId="52839A4B" w14:textId="77777777" w:rsidTr="009A17E7">
        <w:trPr>
          <w:trHeight w:val="559"/>
        </w:trPr>
        <w:tc>
          <w:tcPr>
            <w:tcW w:w="1180" w:type="dxa"/>
            <w:tcBorders>
              <w:top w:val="single" w:sz="8" w:space="0" w:color="000000"/>
              <w:left w:val="single" w:sz="8" w:space="0" w:color="000000"/>
              <w:bottom w:val="single" w:sz="8" w:space="0" w:color="000000"/>
              <w:right w:val="single" w:sz="8" w:space="0" w:color="000000"/>
            </w:tcBorders>
            <w:hideMark/>
          </w:tcPr>
          <w:p w14:paraId="59CEFA1A" w14:textId="77777777" w:rsidR="009A17E7" w:rsidRPr="009A17E7" w:rsidRDefault="009A17E7" w:rsidP="009A17E7">
            <w:pPr>
              <w:pStyle w:val="NoSpacing"/>
              <w:rPr>
                <w:rFonts w:asciiTheme="majorHAnsi" w:eastAsiaTheme="majorEastAsia" w:hAnsiTheme="majorHAnsi" w:cstheme="majorBidi"/>
                <w:b/>
                <w:color w:val="17365D" w:themeColor="text2" w:themeShade="BF"/>
                <w:spacing w:val="5"/>
                <w:kern w:val="28"/>
                <w:sz w:val="32"/>
                <w:szCs w:val="32"/>
              </w:rPr>
            </w:pPr>
            <w:proofErr w:type="spellStart"/>
            <w:r w:rsidRPr="009A17E7">
              <w:rPr>
                <w:rFonts w:asciiTheme="majorHAnsi" w:eastAsiaTheme="majorEastAsia" w:hAnsiTheme="majorHAnsi" w:cstheme="majorBidi"/>
                <w:b/>
                <w:color w:val="17365D" w:themeColor="text2" w:themeShade="BF"/>
                <w:spacing w:val="5"/>
                <w:kern w:val="28"/>
                <w:sz w:val="32"/>
                <w:szCs w:val="32"/>
              </w:rPr>
              <w:t>S.No</w:t>
            </w:r>
            <w:proofErr w:type="spellEnd"/>
          </w:p>
        </w:tc>
        <w:tc>
          <w:tcPr>
            <w:tcW w:w="5060" w:type="dxa"/>
            <w:tcBorders>
              <w:top w:val="single" w:sz="8" w:space="0" w:color="000000"/>
              <w:left w:val="single" w:sz="8" w:space="0" w:color="000000"/>
              <w:bottom w:val="single" w:sz="8" w:space="0" w:color="000000"/>
              <w:right w:val="single" w:sz="8" w:space="0" w:color="000000"/>
            </w:tcBorders>
            <w:hideMark/>
          </w:tcPr>
          <w:p w14:paraId="745DA9EF" w14:textId="77777777" w:rsidR="009A17E7" w:rsidRPr="009A17E7" w:rsidRDefault="009A17E7" w:rsidP="009A17E7">
            <w:pPr>
              <w:pStyle w:val="NoSpacing"/>
              <w:rPr>
                <w:rFonts w:asciiTheme="majorHAnsi" w:eastAsiaTheme="majorEastAsia" w:hAnsiTheme="majorHAnsi" w:cstheme="majorBidi"/>
                <w:b/>
                <w:color w:val="17365D" w:themeColor="text2" w:themeShade="BF"/>
                <w:spacing w:val="5"/>
                <w:kern w:val="28"/>
                <w:sz w:val="32"/>
                <w:szCs w:val="32"/>
              </w:rPr>
            </w:pPr>
            <w:r w:rsidRPr="009A17E7">
              <w:rPr>
                <w:rFonts w:asciiTheme="majorHAnsi" w:eastAsiaTheme="majorEastAsia" w:hAnsiTheme="majorHAnsi" w:cstheme="majorBidi"/>
                <w:b/>
                <w:color w:val="17365D" w:themeColor="text2" w:themeShade="BF"/>
                <w:spacing w:val="5"/>
                <w:kern w:val="28"/>
                <w:sz w:val="32"/>
                <w:szCs w:val="32"/>
              </w:rPr>
              <w:t>Name</w:t>
            </w:r>
          </w:p>
        </w:tc>
        <w:tc>
          <w:tcPr>
            <w:tcW w:w="3120" w:type="dxa"/>
            <w:tcBorders>
              <w:top w:val="single" w:sz="8" w:space="0" w:color="000000"/>
              <w:left w:val="single" w:sz="8" w:space="0" w:color="000000"/>
              <w:bottom w:val="single" w:sz="8" w:space="0" w:color="000000"/>
              <w:right w:val="single" w:sz="8" w:space="0" w:color="000000"/>
            </w:tcBorders>
            <w:hideMark/>
          </w:tcPr>
          <w:p w14:paraId="484D24A5" w14:textId="77777777" w:rsidR="009A17E7" w:rsidRPr="009A17E7" w:rsidRDefault="009A17E7" w:rsidP="009A17E7">
            <w:pPr>
              <w:pStyle w:val="NoSpacing"/>
              <w:rPr>
                <w:rFonts w:asciiTheme="majorHAnsi" w:eastAsiaTheme="majorEastAsia" w:hAnsiTheme="majorHAnsi" w:cstheme="majorBidi"/>
                <w:b/>
                <w:color w:val="17365D" w:themeColor="text2" w:themeShade="BF"/>
                <w:spacing w:val="5"/>
                <w:kern w:val="28"/>
                <w:sz w:val="32"/>
                <w:szCs w:val="32"/>
              </w:rPr>
            </w:pPr>
            <w:r w:rsidRPr="009A17E7">
              <w:rPr>
                <w:rFonts w:asciiTheme="majorHAnsi" w:eastAsiaTheme="majorEastAsia" w:hAnsiTheme="majorHAnsi" w:cstheme="majorBidi"/>
                <w:b/>
                <w:color w:val="17365D" w:themeColor="text2" w:themeShade="BF"/>
                <w:spacing w:val="5"/>
                <w:kern w:val="28"/>
                <w:sz w:val="32"/>
                <w:szCs w:val="32"/>
              </w:rPr>
              <w:t>Roll No</w:t>
            </w:r>
          </w:p>
        </w:tc>
      </w:tr>
      <w:tr w:rsidR="009A17E7" w:rsidRPr="009A17E7" w14:paraId="6A3A528F" w14:textId="77777777" w:rsidTr="009A17E7">
        <w:trPr>
          <w:trHeight w:val="540"/>
        </w:trPr>
        <w:tc>
          <w:tcPr>
            <w:tcW w:w="1180" w:type="dxa"/>
            <w:tcBorders>
              <w:top w:val="single" w:sz="8" w:space="0" w:color="000000"/>
              <w:left w:val="single" w:sz="8" w:space="0" w:color="000000"/>
              <w:bottom w:val="single" w:sz="8" w:space="0" w:color="000000"/>
              <w:right w:val="single" w:sz="8" w:space="0" w:color="000000"/>
            </w:tcBorders>
            <w:hideMark/>
          </w:tcPr>
          <w:p w14:paraId="1DC30C9C" w14:textId="77777777" w:rsidR="009A17E7" w:rsidRPr="009A17E7" w:rsidRDefault="009A17E7" w:rsidP="009A17E7">
            <w:pPr>
              <w:pStyle w:val="NoSpacing"/>
              <w:rPr>
                <w:rFonts w:asciiTheme="majorHAnsi" w:eastAsiaTheme="majorEastAsia" w:hAnsiTheme="majorHAnsi" w:cstheme="majorBidi"/>
                <w:color w:val="17365D" w:themeColor="text2" w:themeShade="BF"/>
                <w:spacing w:val="5"/>
                <w:kern w:val="28"/>
                <w:sz w:val="32"/>
                <w:szCs w:val="32"/>
              </w:rPr>
            </w:pPr>
            <w:r w:rsidRPr="009A17E7">
              <w:rPr>
                <w:rFonts w:asciiTheme="majorHAnsi" w:eastAsiaTheme="majorEastAsia" w:hAnsiTheme="majorHAnsi" w:cstheme="majorBidi"/>
                <w:color w:val="17365D" w:themeColor="text2" w:themeShade="BF"/>
                <w:spacing w:val="5"/>
                <w:kern w:val="28"/>
                <w:sz w:val="32"/>
                <w:szCs w:val="32"/>
              </w:rPr>
              <w:t>1</w:t>
            </w:r>
          </w:p>
        </w:tc>
        <w:tc>
          <w:tcPr>
            <w:tcW w:w="5060" w:type="dxa"/>
            <w:tcBorders>
              <w:top w:val="single" w:sz="8" w:space="0" w:color="000000"/>
              <w:left w:val="single" w:sz="8" w:space="0" w:color="000000"/>
              <w:bottom w:val="single" w:sz="8" w:space="0" w:color="000000"/>
              <w:right w:val="single" w:sz="8" w:space="0" w:color="000000"/>
            </w:tcBorders>
            <w:hideMark/>
          </w:tcPr>
          <w:p w14:paraId="5EC77C96" w14:textId="49C35941" w:rsidR="009A17E7" w:rsidRPr="009A17E7" w:rsidRDefault="00805C15" w:rsidP="009A17E7">
            <w:pPr>
              <w:pStyle w:val="NoSpacing"/>
              <w:rPr>
                <w:rFonts w:asciiTheme="majorHAnsi" w:eastAsiaTheme="majorEastAsia" w:hAnsiTheme="majorHAnsi" w:cstheme="majorBidi"/>
                <w:color w:val="17365D" w:themeColor="text2" w:themeShade="BF"/>
                <w:spacing w:val="5"/>
                <w:kern w:val="28"/>
                <w:sz w:val="32"/>
                <w:szCs w:val="32"/>
              </w:rPr>
            </w:pPr>
            <w:r>
              <w:rPr>
                <w:rFonts w:asciiTheme="majorHAnsi" w:eastAsiaTheme="majorEastAsia" w:hAnsiTheme="majorHAnsi" w:cstheme="majorBidi"/>
                <w:color w:val="17365D" w:themeColor="text2" w:themeShade="BF"/>
                <w:spacing w:val="5"/>
                <w:kern w:val="28"/>
                <w:sz w:val="32"/>
                <w:szCs w:val="32"/>
              </w:rPr>
              <w:t>B Jaipreeth</w:t>
            </w:r>
          </w:p>
        </w:tc>
        <w:tc>
          <w:tcPr>
            <w:tcW w:w="3120" w:type="dxa"/>
            <w:tcBorders>
              <w:top w:val="single" w:sz="8" w:space="0" w:color="000000"/>
              <w:left w:val="single" w:sz="8" w:space="0" w:color="000000"/>
              <w:bottom w:val="single" w:sz="8" w:space="0" w:color="000000"/>
              <w:right w:val="single" w:sz="8" w:space="0" w:color="000000"/>
            </w:tcBorders>
            <w:hideMark/>
          </w:tcPr>
          <w:p w14:paraId="26035E03" w14:textId="2CF701CB" w:rsidR="009A17E7" w:rsidRPr="009A17E7" w:rsidRDefault="009A17E7" w:rsidP="009A17E7">
            <w:pPr>
              <w:pStyle w:val="NoSpacing"/>
              <w:rPr>
                <w:rFonts w:asciiTheme="majorHAnsi" w:eastAsiaTheme="majorEastAsia" w:hAnsiTheme="majorHAnsi" w:cstheme="majorBidi"/>
                <w:color w:val="17365D" w:themeColor="text2" w:themeShade="BF"/>
                <w:spacing w:val="5"/>
                <w:kern w:val="28"/>
                <w:sz w:val="32"/>
                <w:szCs w:val="32"/>
              </w:rPr>
            </w:pPr>
            <w:r w:rsidRPr="009A17E7">
              <w:rPr>
                <w:rFonts w:asciiTheme="majorHAnsi" w:eastAsiaTheme="majorEastAsia" w:hAnsiTheme="majorHAnsi" w:cstheme="majorBidi"/>
                <w:color w:val="17365D" w:themeColor="text2" w:themeShade="BF"/>
                <w:spacing w:val="5"/>
                <w:kern w:val="28"/>
                <w:sz w:val="32"/>
                <w:szCs w:val="32"/>
              </w:rPr>
              <w:t>23R11A05</w:t>
            </w:r>
            <w:r w:rsidR="00805C15">
              <w:rPr>
                <w:rFonts w:asciiTheme="majorHAnsi" w:eastAsiaTheme="majorEastAsia" w:hAnsiTheme="majorHAnsi" w:cstheme="majorBidi"/>
                <w:color w:val="17365D" w:themeColor="text2" w:themeShade="BF"/>
                <w:spacing w:val="5"/>
                <w:kern w:val="28"/>
                <w:sz w:val="32"/>
                <w:szCs w:val="32"/>
              </w:rPr>
              <w:t>06</w:t>
            </w:r>
          </w:p>
        </w:tc>
      </w:tr>
      <w:tr w:rsidR="009A17E7" w:rsidRPr="009A17E7" w14:paraId="539E7598" w14:textId="77777777" w:rsidTr="00805C15">
        <w:trPr>
          <w:trHeight w:val="592"/>
        </w:trPr>
        <w:tc>
          <w:tcPr>
            <w:tcW w:w="1180" w:type="dxa"/>
            <w:tcBorders>
              <w:top w:val="single" w:sz="8" w:space="0" w:color="000000"/>
              <w:left w:val="single" w:sz="8" w:space="0" w:color="000000"/>
              <w:bottom w:val="single" w:sz="8" w:space="0" w:color="000000"/>
              <w:right w:val="single" w:sz="8" w:space="0" w:color="000000"/>
            </w:tcBorders>
            <w:hideMark/>
          </w:tcPr>
          <w:p w14:paraId="5A7E1E00" w14:textId="77777777" w:rsidR="009A17E7" w:rsidRPr="009A17E7" w:rsidRDefault="009A17E7" w:rsidP="009A17E7">
            <w:pPr>
              <w:pStyle w:val="NoSpacing"/>
              <w:rPr>
                <w:rFonts w:asciiTheme="majorHAnsi" w:eastAsiaTheme="majorEastAsia" w:hAnsiTheme="majorHAnsi" w:cstheme="majorBidi"/>
                <w:color w:val="17365D" w:themeColor="text2" w:themeShade="BF"/>
                <w:spacing w:val="5"/>
                <w:kern w:val="28"/>
                <w:sz w:val="32"/>
                <w:szCs w:val="32"/>
              </w:rPr>
            </w:pPr>
            <w:r w:rsidRPr="009A17E7">
              <w:rPr>
                <w:rFonts w:asciiTheme="majorHAnsi" w:eastAsiaTheme="majorEastAsia" w:hAnsiTheme="majorHAnsi" w:cstheme="majorBidi"/>
                <w:color w:val="17365D" w:themeColor="text2" w:themeShade="BF"/>
                <w:spacing w:val="5"/>
                <w:kern w:val="28"/>
                <w:sz w:val="32"/>
                <w:szCs w:val="32"/>
              </w:rPr>
              <w:t>2</w:t>
            </w:r>
          </w:p>
        </w:tc>
        <w:tc>
          <w:tcPr>
            <w:tcW w:w="5060" w:type="dxa"/>
            <w:tcBorders>
              <w:top w:val="single" w:sz="8" w:space="0" w:color="000000"/>
              <w:left w:val="single" w:sz="8" w:space="0" w:color="000000"/>
              <w:bottom w:val="single" w:sz="8" w:space="0" w:color="000000"/>
              <w:right w:val="single" w:sz="8" w:space="0" w:color="000000"/>
            </w:tcBorders>
            <w:hideMark/>
          </w:tcPr>
          <w:p w14:paraId="3351CEFA" w14:textId="00A9E7EA" w:rsidR="009A17E7" w:rsidRPr="009A17E7" w:rsidRDefault="00805C15" w:rsidP="009A17E7">
            <w:pPr>
              <w:pStyle w:val="NoSpacing"/>
              <w:rPr>
                <w:rFonts w:asciiTheme="majorHAnsi" w:eastAsiaTheme="majorEastAsia" w:hAnsiTheme="majorHAnsi" w:cstheme="majorBidi"/>
                <w:color w:val="17365D" w:themeColor="text2" w:themeShade="BF"/>
                <w:spacing w:val="5"/>
                <w:kern w:val="28"/>
                <w:sz w:val="32"/>
                <w:szCs w:val="32"/>
              </w:rPr>
            </w:pPr>
            <w:r>
              <w:rPr>
                <w:rFonts w:asciiTheme="majorHAnsi" w:eastAsiaTheme="majorEastAsia" w:hAnsiTheme="majorHAnsi" w:cstheme="majorBidi"/>
                <w:color w:val="17365D" w:themeColor="text2" w:themeShade="BF"/>
                <w:spacing w:val="5"/>
                <w:kern w:val="28"/>
                <w:sz w:val="32"/>
                <w:szCs w:val="32"/>
              </w:rPr>
              <w:t>Aryan M</w:t>
            </w:r>
          </w:p>
        </w:tc>
        <w:tc>
          <w:tcPr>
            <w:tcW w:w="3120" w:type="dxa"/>
            <w:tcBorders>
              <w:top w:val="single" w:sz="8" w:space="0" w:color="000000"/>
              <w:left w:val="single" w:sz="8" w:space="0" w:color="000000"/>
              <w:bottom w:val="single" w:sz="8" w:space="0" w:color="000000"/>
              <w:right w:val="single" w:sz="8" w:space="0" w:color="000000"/>
            </w:tcBorders>
            <w:hideMark/>
          </w:tcPr>
          <w:p w14:paraId="647E12A7" w14:textId="4071A15C" w:rsidR="009A17E7" w:rsidRPr="009A17E7" w:rsidRDefault="009A17E7" w:rsidP="009A17E7">
            <w:pPr>
              <w:pStyle w:val="NoSpacing"/>
              <w:rPr>
                <w:rFonts w:asciiTheme="majorHAnsi" w:eastAsiaTheme="majorEastAsia" w:hAnsiTheme="majorHAnsi" w:cstheme="majorBidi"/>
                <w:color w:val="17365D" w:themeColor="text2" w:themeShade="BF"/>
                <w:spacing w:val="5"/>
                <w:kern w:val="28"/>
                <w:sz w:val="32"/>
                <w:szCs w:val="32"/>
              </w:rPr>
            </w:pPr>
            <w:r w:rsidRPr="009A17E7">
              <w:rPr>
                <w:rFonts w:asciiTheme="majorHAnsi" w:eastAsiaTheme="majorEastAsia" w:hAnsiTheme="majorHAnsi" w:cstheme="majorBidi"/>
                <w:color w:val="17365D" w:themeColor="text2" w:themeShade="BF"/>
                <w:spacing w:val="5"/>
                <w:kern w:val="28"/>
                <w:sz w:val="32"/>
                <w:szCs w:val="32"/>
              </w:rPr>
              <w:t>23R11A05</w:t>
            </w:r>
            <w:r w:rsidR="00805C15">
              <w:rPr>
                <w:rFonts w:asciiTheme="majorHAnsi" w:eastAsiaTheme="majorEastAsia" w:hAnsiTheme="majorHAnsi" w:cstheme="majorBidi"/>
                <w:color w:val="17365D" w:themeColor="text2" w:themeShade="BF"/>
                <w:spacing w:val="5"/>
                <w:kern w:val="28"/>
                <w:sz w:val="32"/>
                <w:szCs w:val="32"/>
              </w:rPr>
              <w:t>04</w:t>
            </w:r>
          </w:p>
        </w:tc>
      </w:tr>
      <w:tr w:rsidR="009A17E7" w:rsidRPr="009A17E7" w14:paraId="37C01EF2" w14:textId="77777777" w:rsidTr="009A17E7">
        <w:trPr>
          <w:trHeight w:val="539"/>
        </w:trPr>
        <w:tc>
          <w:tcPr>
            <w:tcW w:w="1180" w:type="dxa"/>
            <w:tcBorders>
              <w:top w:val="single" w:sz="8" w:space="0" w:color="000000"/>
              <w:left w:val="single" w:sz="8" w:space="0" w:color="000000"/>
              <w:bottom w:val="single" w:sz="8" w:space="0" w:color="000000"/>
              <w:right w:val="single" w:sz="8" w:space="0" w:color="000000"/>
            </w:tcBorders>
            <w:hideMark/>
          </w:tcPr>
          <w:p w14:paraId="01123BC3" w14:textId="77777777" w:rsidR="009A17E7" w:rsidRPr="009A17E7" w:rsidRDefault="009A17E7" w:rsidP="009A17E7">
            <w:pPr>
              <w:pStyle w:val="NoSpacing"/>
              <w:rPr>
                <w:rFonts w:asciiTheme="majorHAnsi" w:eastAsiaTheme="majorEastAsia" w:hAnsiTheme="majorHAnsi" w:cstheme="majorBidi"/>
                <w:color w:val="17365D" w:themeColor="text2" w:themeShade="BF"/>
                <w:spacing w:val="5"/>
                <w:kern w:val="28"/>
                <w:sz w:val="32"/>
                <w:szCs w:val="32"/>
              </w:rPr>
            </w:pPr>
            <w:r w:rsidRPr="009A17E7">
              <w:rPr>
                <w:rFonts w:asciiTheme="majorHAnsi" w:eastAsiaTheme="majorEastAsia" w:hAnsiTheme="majorHAnsi" w:cstheme="majorBidi"/>
                <w:color w:val="17365D" w:themeColor="text2" w:themeShade="BF"/>
                <w:spacing w:val="5"/>
                <w:kern w:val="28"/>
                <w:sz w:val="32"/>
                <w:szCs w:val="32"/>
              </w:rPr>
              <w:t>3</w:t>
            </w:r>
          </w:p>
        </w:tc>
        <w:tc>
          <w:tcPr>
            <w:tcW w:w="5060" w:type="dxa"/>
            <w:tcBorders>
              <w:top w:val="single" w:sz="8" w:space="0" w:color="000000"/>
              <w:left w:val="single" w:sz="8" w:space="0" w:color="000000"/>
              <w:bottom w:val="single" w:sz="8" w:space="0" w:color="000000"/>
              <w:right w:val="single" w:sz="8" w:space="0" w:color="000000"/>
            </w:tcBorders>
            <w:hideMark/>
          </w:tcPr>
          <w:p w14:paraId="338B5EC3" w14:textId="37B1CD71" w:rsidR="009A17E7" w:rsidRPr="009A17E7" w:rsidRDefault="00805C15" w:rsidP="009A17E7">
            <w:pPr>
              <w:pStyle w:val="NoSpacing"/>
              <w:rPr>
                <w:rFonts w:asciiTheme="majorHAnsi" w:eastAsiaTheme="majorEastAsia" w:hAnsiTheme="majorHAnsi" w:cstheme="majorBidi"/>
                <w:color w:val="17365D" w:themeColor="text2" w:themeShade="BF"/>
                <w:spacing w:val="5"/>
                <w:kern w:val="28"/>
                <w:sz w:val="32"/>
                <w:szCs w:val="32"/>
              </w:rPr>
            </w:pPr>
            <w:r>
              <w:rPr>
                <w:rFonts w:asciiTheme="majorHAnsi" w:eastAsiaTheme="majorEastAsia" w:hAnsiTheme="majorHAnsi" w:cstheme="majorBidi"/>
                <w:color w:val="17365D" w:themeColor="text2" w:themeShade="BF"/>
                <w:spacing w:val="5"/>
                <w:kern w:val="28"/>
                <w:sz w:val="32"/>
                <w:szCs w:val="32"/>
              </w:rPr>
              <w:t>K. T. Sri Charan</w:t>
            </w:r>
          </w:p>
        </w:tc>
        <w:tc>
          <w:tcPr>
            <w:tcW w:w="3120" w:type="dxa"/>
            <w:tcBorders>
              <w:top w:val="single" w:sz="8" w:space="0" w:color="000000"/>
              <w:left w:val="single" w:sz="8" w:space="0" w:color="000000"/>
              <w:bottom w:val="single" w:sz="8" w:space="0" w:color="000000"/>
              <w:right w:val="single" w:sz="8" w:space="0" w:color="000000"/>
            </w:tcBorders>
            <w:hideMark/>
          </w:tcPr>
          <w:p w14:paraId="04BF3E27" w14:textId="61F405E8" w:rsidR="009A17E7" w:rsidRPr="009A17E7" w:rsidRDefault="009A17E7" w:rsidP="009A17E7">
            <w:pPr>
              <w:pStyle w:val="NoSpacing"/>
              <w:rPr>
                <w:rFonts w:asciiTheme="majorHAnsi" w:eastAsiaTheme="majorEastAsia" w:hAnsiTheme="majorHAnsi" w:cstheme="majorBidi"/>
                <w:color w:val="17365D" w:themeColor="text2" w:themeShade="BF"/>
                <w:spacing w:val="5"/>
                <w:kern w:val="28"/>
                <w:sz w:val="32"/>
                <w:szCs w:val="32"/>
              </w:rPr>
            </w:pPr>
            <w:r w:rsidRPr="009A17E7">
              <w:rPr>
                <w:rFonts w:asciiTheme="majorHAnsi" w:eastAsiaTheme="majorEastAsia" w:hAnsiTheme="majorHAnsi" w:cstheme="majorBidi"/>
                <w:color w:val="17365D" w:themeColor="text2" w:themeShade="BF"/>
                <w:spacing w:val="5"/>
                <w:kern w:val="28"/>
                <w:sz w:val="32"/>
                <w:szCs w:val="32"/>
              </w:rPr>
              <w:t>23R11A05</w:t>
            </w:r>
            <w:r w:rsidR="00805C15">
              <w:rPr>
                <w:rFonts w:asciiTheme="majorHAnsi" w:eastAsiaTheme="majorEastAsia" w:hAnsiTheme="majorHAnsi" w:cstheme="majorBidi"/>
                <w:color w:val="17365D" w:themeColor="text2" w:themeShade="BF"/>
                <w:spacing w:val="5"/>
                <w:kern w:val="28"/>
                <w:sz w:val="32"/>
                <w:szCs w:val="32"/>
              </w:rPr>
              <w:t>25</w:t>
            </w:r>
          </w:p>
        </w:tc>
      </w:tr>
    </w:tbl>
    <w:p w14:paraId="18CECF57" w14:textId="77777777" w:rsidR="009A17E7" w:rsidRDefault="009A17E7" w:rsidP="009A17E7">
      <w:pPr>
        <w:pStyle w:val="NoSpacing"/>
        <w:rPr>
          <w:rFonts w:asciiTheme="majorHAnsi" w:eastAsiaTheme="majorEastAsia" w:hAnsiTheme="majorHAnsi" w:cstheme="majorBidi"/>
          <w:color w:val="17365D" w:themeColor="text2" w:themeShade="BF"/>
          <w:spacing w:val="5"/>
          <w:kern w:val="28"/>
          <w:sz w:val="52"/>
          <w:szCs w:val="52"/>
        </w:rPr>
      </w:pPr>
    </w:p>
    <w:p w14:paraId="48818577" w14:textId="77777777" w:rsidR="00805C15" w:rsidRDefault="00805C15" w:rsidP="009A17E7">
      <w:pPr>
        <w:pStyle w:val="NoSpacing"/>
        <w:rPr>
          <w:rFonts w:asciiTheme="majorHAnsi" w:eastAsiaTheme="majorEastAsia" w:hAnsiTheme="majorHAnsi" w:cstheme="majorBidi"/>
          <w:color w:val="17365D" w:themeColor="text2" w:themeShade="BF"/>
          <w:spacing w:val="5"/>
          <w:kern w:val="28"/>
          <w:sz w:val="52"/>
          <w:szCs w:val="52"/>
        </w:rPr>
      </w:pPr>
    </w:p>
    <w:p w14:paraId="4A2305F3" w14:textId="77777777" w:rsidR="00805C15" w:rsidRDefault="00805C15" w:rsidP="009A17E7">
      <w:pPr>
        <w:pStyle w:val="NoSpacing"/>
        <w:rPr>
          <w:rFonts w:asciiTheme="majorHAnsi" w:eastAsiaTheme="majorEastAsia" w:hAnsiTheme="majorHAnsi" w:cstheme="majorBidi"/>
          <w:color w:val="17365D" w:themeColor="text2" w:themeShade="BF"/>
          <w:spacing w:val="5"/>
          <w:kern w:val="28"/>
          <w:sz w:val="52"/>
          <w:szCs w:val="52"/>
        </w:rPr>
      </w:pPr>
    </w:p>
    <w:p w14:paraId="7501D2B6" w14:textId="77777777" w:rsidR="00805C15" w:rsidRDefault="00805C15" w:rsidP="009A17E7">
      <w:pPr>
        <w:pStyle w:val="NoSpacing"/>
        <w:rPr>
          <w:rFonts w:asciiTheme="majorHAnsi" w:eastAsiaTheme="majorEastAsia" w:hAnsiTheme="majorHAnsi" w:cstheme="majorBidi"/>
          <w:color w:val="17365D" w:themeColor="text2" w:themeShade="BF"/>
          <w:spacing w:val="5"/>
          <w:kern w:val="28"/>
          <w:sz w:val="52"/>
          <w:szCs w:val="52"/>
        </w:rPr>
      </w:pPr>
    </w:p>
    <w:p w14:paraId="1556478F" w14:textId="77777777" w:rsidR="00805C15" w:rsidRDefault="00805C15" w:rsidP="009A17E7">
      <w:pPr>
        <w:pStyle w:val="NoSpacing"/>
        <w:rPr>
          <w:rFonts w:asciiTheme="majorHAnsi" w:eastAsiaTheme="majorEastAsia" w:hAnsiTheme="majorHAnsi" w:cstheme="majorBidi"/>
          <w:color w:val="17365D" w:themeColor="text2" w:themeShade="BF"/>
          <w:spacing w:val="5"/>
          <w:kern w:val="28"/>
          <w:sz w:val="52"/>
          <w:szCs w:val="52"/>
        </w:rPr>
      </w:pPr>
    </w:p>
    <w:p w14:paraId="58402840" w14:textId="77777777" w:rsidR="00805C15" w:rsidRDefault="00805C15" w:rsidP="009A17E7">
      <w:pPr>
        <w:pStyle w:val="NoSpacing"/>
        <w:rPr>
          <w:rFonts w:asciiTheme="majorHAnsi" w:eastAsiaTheme="majorEastAsia" w:hAnsiTheme="majorHAnsi" w:cstheme="majorBidi"/>
          <w:color w:val="17365D" w:themeColor="text2" w:themeShade="BF"/>
          <w:spacing w:val="5"/>
          <w:kern w:val="28"/>
          <w:sz w:val="52"/>
          <w:szCs w:val="52"/>
        </w:rPr>
      </w:pPr>
    </w:p>
    <w:p w14:paraId="4A4BB1D7" w14:textId="77777777" w:rsidR="00805C15" w:rsidRPr="009A17E7" w:rsidRDefault="00805C15" w:rsidP="009A17E7">
      <w:pPr>
        <w:pStyle w:val="NoSpacing"/>
        <w:rPr>
          <w:rFonts w:asciiTheme="majorHAnsi" w:eastAsiaTheme="majorEastAsia" w:hAnsiTheme="majorHAnsi" w:cstheme="majorBidi"/>
          <w:color w:val="17365D" w:themeColor="text2" w:themeShade="BF"/>
          <w:spacing w:val="5"/>
          <w:kern w:val="28"/>
          <w:sz w:val="52"/>
          <w:szCs w:val="52"/>
        </w:rPr>
      </w:pPr>
    </w:p>
    <w:p w14:paraId="40A620D3" w14:textId="6FCB5867" w:rsidR="005A39F1" w:rsidRPr="009A17E7" w:rsidRDefault="005A39F1" w:rsidP="009A17E7">
      <w:pPr>
        <w:pStyle w:val="NoSpacing"/>
        <w:jc w:val="center"/>
        <w:rPr>
          <w:b/>
          <w:sz w:val="36"/>
          <w:szCs w:val="36"/>
        </w:rPr>
      </w:pPr>
      <w:r w:rsidRPr="009A17E7">
        <w:rPr>
          <w:sz w:val="36"/>
          <w:szCs w:val="36"/>
        </w:rPr>
        <w:t>Abstract:</w:t>
      </w:r>
    </w:p>
    <w:p w14:paraId="40460C94" w14:textId="77777777" w:rsidR="005A39F1" w:rsidRDefault="005A39F1" w:rsidP="005A39F1">
      <w:pPr>
        <w:pStyle w:val="BodyText"/>
      </w:pPr>
    </w:p>
    <w:p w14:paraId="5A5D6002" w14:textId="77777777" w:rsidR="005A39F1" w:rsidRPr="009A17E7" w:rsidRDefault="005A39F1" w:rsidP="005A39F1">
      <w:pPr>
        <w:pStyle w:val="BodyText"/>
        <w:rPr>
          <w:sz w:val="28"/>
          <w:szCs w:val="28"/>
        </w:rPr>
      </w:pPr>
      <w:r w:rsidRPr="009A17E7">
        <w:rPr>
          <w:sz w:val="28"/>
          <w:szCs w:val="28"/>
        </w:rPr>
        <w:t xml:space="preserve">Lung cancer is a leading cause of cancer-related deaths globally, highlighting the need for early detection methods. This project develops a machine learning-based system to predict lung cancer risk using patient data, including demographics, lifestyle factors (e.g., smoking), and clinical symptoms. After preprocessing the dataset (handling missing values, encoding categorical variables, and feature scaling), we evaluated multiple algorithms like Logistic Regression, Decision Trees, Random Forest, and </w:t>
      </w:r>
      <w:proofErr w:type="spellStart"/>
      <w:r w:rsidRPr="009A17E7">
        <w:rPr>
          <w:sz w:val="28"/>
          <w:szCs w:val="28"/>
        </w:rPr>
        <w:t>XGBoost</w:t>
      </w:r>
      <w:proofErr w:type="spellEnd"/>
      <w:r w:rsidRPr="009A17E7">
        <w:rPr>
          <w:sz w:val="28"/>
          <w:szCs w:val="28"/>
        </w:rPr>
        <w:t xml:space="preserve">.  </w:t>
      </w:r>
    </w:p>
    <w:p w14:paraId="4B390930" w14:textId="77777777" w:rsidR="005A39F1" w:rsidRPr="009A17E7" w:rsidRDefault="005A39F1" w:rsidP="005A39F1">
      <w:pPr>
        <w:pStyle w:val="BodyText"/>
        <w:rPr>
          <w:sz w:val="28"/>
          <w:szCs w:val="28"/>
        </w:rPr>
      </w:pPr>
    </w:p>
    <w:p w14:paraId="662255D2" w14:textId="77777777" w:rsidR="005A39F1" w:rsidRPr="009A17E7" w:rsidRDefault="005A39F1" w:rsidP="005A39F1">
      <w:pPr>
        <w:pStyle w:val="BodyText"/>
        <w:rPr>
          <w:sz w:val="28"/>
          <w:szCs w:val="28"/>
        </w:rPr>
      </w:pPr>
      <w:r w:rsidRPr="009A17E7">
        <w:rPr>
          <w:sz w:val="28"/>
          <w:szCs w:val="28"/>
        </w:rPr>
        <w:t xml:space="preserve">The models were assessed using accuracy, precision, recall, and cross-validation techniques. Results showed that ensemble methods, particularly Random Forest and </w:t>
      </w:r>
      <w:proofErr w:type="spellStart"/>
      <w:r w:rsidRPr="009A17E7">
        <w:rPr>
          <w:sz w:val="28"/>
          <w:szCs w:val="28"/>
        </w:rPr>
        <w:t>XGBoost</w:t>
      </w:r>
      <w:proofErr w:type="spellEnd"/>
      <w:r w:rsidRPr="009A17E7">
        <w:rPr>
          <w:sz w:val="28"/>
          <w:szCs w:val="28"/>
        </w:rPr>
        <w:t xml:space="preserve">, achieved the highest predictive performance. These models could assist healthcare professionals in early diagnosis and risk assessment. Future work may involve larger datasets and clinical implementation.  </w:t>
      </w:r>
    </w:p>
    <w:p w14:paraId="3B92BC02" w14:textId="77777777" w:rsidR="005A39F1" w:rsidRDefault="005A39F1" w:rsidP="00D73F5E">
      <w:pPr>
        <w:rPr>
          <w:b/>
          <w:bCs/>
          <w:sz w:val="32"/>
          <w:szCs w:val="32"/>
        </w:rPr>
      </w:pPr>
    </w:p>
    <w:p w14:paraId="7B31943C" w14:textId="77777777" w:rsidR="009A17E7" w:rsidRDefault="009A17E7" w:rsidP="00D73F5E">
      <w:pPr>
        <w:rPr>
          <w:b/>
          <w:bCs/>
          <w:sz w:val="32"/>
          <w:szCs w:val="32"/>
        </w:rPr>
      </w:pPr>
    </w:p>
    <w:p w14:paraId="77C0F6CB" w14:textId="77777777" w:rsidR="009A17E7" w:rsidRDefault="009A17E7" w:rsidP="00D73F5E">
      <w:pPr>
        <w:rPr>
          <w:b/>
          <w:bCs/>
          <w:sz w:val="32"/>
          <w:szCs w:val="32"/>
        </w:rPr>
      </w:pPr>
    </w:p>
    <w:p w14:paraId="70A23056" w14:textId="77777777" w:rsidR="009A17E7" w:rsidRDefault="009A17E7" w:rsidP="00D73F5E">
      <w:pPr>
        <w:rPr>
          <w:b/>
          <w:bCs/>
          <w:sz w:val="32"/>
          <w:szCs w:val="32"/>
        </w:rPr>
      </w:pPr>
    </w:p>
    <w:p w14:paraId="46AEBD5E" w14:textId="77777777" w:rsidR="009A17E7" w:rsidRDefault="009A17E7" w:rsidP="00D73F5E">
      <w:pPr>
        <w:rPr>
          <w:b/>
          <w:bCs/>
          <w:sz w:val="32"/>
          <w:szCs w:val="32"/>
        </w:rPr>
      </w:pPr>
    </w:p>
    <w:p w14:paraId="76BB18E2" w14:textId="77777777" w:rsidR="009A17E7" w:rsidRDefault="009A17E7" w:rsidP="00D73F5E">
      <w:pPr>
        <w:rPr>
          <w:b/>
          <w:bCs/>
          <w:sz w:val="32"/>
          <w:szCs w:val="32"/>
        </w:rPr>
      </w:pPr>
    </w:p>
    <w:p w14:paraId="73B7FE7C" w14:textId="77777777" w:rsidR="00805C15" w:rsidRDefault="00805C15" w:rsidP="00D73F5E">
      <w:pPr>
        <w:rPr>
          <w:b/>
          <w:bCs/>
          <w:sz w:val="32"/>
          <w:szCs w:val="32"/>
        </w:rPr>
      </w:pPr>
    </w:p>
    <w:p w14:paraId="589EA419" w14:textId="77777777" w:rsidR="00805C15" w:rsidRDefault="00805C15" w:rsidP="00D73F5E">
      <w:pPr>
        <w:rPr>
          <w:b/>
          <w:bCs/>
          <w:sz w:val="32"/>
          <w:szCs w:val="32"/>
        </w:rPr>
      </w:pPr>
    </w:p>
    <w:p w14:paraId="2E33083B" w14:textId="77777777" w:rsidR="009A17E7" w:rsidRDefault="009A17E7" w:rsidP="00D73F5E">
      <w:pPr>
        <w:rPr>
          <w:b/>
          <w:bCs/>
          <w:sz w:val="32"/>
          <w:szCs w:val="32"/>
        </w:rPr>
      </w:pPr>
    </w:p>
    <w:p w14:paraId="0724F8BB" w14:textId="45C1EC4A" w:rsidR="00D73F5E" w:rsidRPr="009A17E7" w:rsidRDefault="00000000" w:rsidP="00D73F5E">
      <w:pPr>
        <w:rPr>
          <w:sz w:val="28"/>
          <w:szCs w:val="28"/>
        </w:rPr>
      </w:pPr>
      <w:r w:rsidRPr="009A17E7">
        <w:rPr>
          <w:b/>
          <w:bCs/>
          <w:sz w:val="36"/>
          <w:szCs w:val="36"/>
        </w:rPr>
        <w:lastRenderedPageBreak/>
        <w:t>1. Introduction</w:t>
      </w:r>
      <w:r w:rsidRPr="009A17E7">
        <w:rPr>
          <w:sz w:val="32"/>
          <w:szCs w:val="32"/>
        </w:rPr>
        <w:br/>
      </w:r>
      <w:r w:rsidRPr="009A17E7">
        <w:rPr>
          <w:b/>
          <w:bCs/>
          <w:sz w:val="32"/>
          <w:szCs w:val="32"/>
        </w:rPr>
        <w:t>1.1.1 Problem Statement</w:t>
      </w:r>
      <w:r w:rsidRPr="009A17E7">
        <w:rPr>
          <w:b/>
          <w:bCs/>
          <w:sz w:val="32"/>
          <w:szCs w:val="32"/>
        </w:rPr>
        <w:br/>
      </w:r>
      <w:r w:rsidR="00D73F5E" w:rsidRPr="009A17E7">
        <w:rPr>
          <w:sz w:val="28"/>
          <w:szCs w:val="28"/>
        </w:rPr>
        <w:t>Lung cancer, a severe and aggressive form of cancer, ranks among the leading causes of cancer-related deaths globally. According to WHO and cancer research data, lung cancer accounts for over 1.8 million deaths annually. One of the main challenges is the difficulty in diagnosing lung cancer during its early stages due to non-specific symptoms such as coughing, chest pain, and fatigue—often confused with other respiratory illnesses. Delayed diagnosis typically results in treatment beginning at an advanced stage, reducing the chances of successful recovery.</w:t>
      </w:r>
    </w:p>
    <w:p w14:paraId="3066C87F" w14:textId="77777777" w:rsidR="00D73F5E" w:rsidRPr="009A17E7" w:rsidRDefault="00D73F5E" w:rsidP="00D73F5E">
      <w:pPr>
        <w:rPr>
          <w:sz w:val="28"/>
          <w:szCs w:val="28"/>
        </w:rPr>
      </w:pPr>
      <w:r w:rsidRPr="009A17E7">
        <w:rPr>
          <w:sz w:val="28"/>
          <w:szCs w:val="28"/>
        </w:rPr>
        <w:t>Traditional diagnostic tools like CT scans, MRIs, and biopsies are often costly, time-intensive, and not always accessible, particularly in under-resourced areas. Thus, there exists an urgent need for an intelligent, efficient, and affordable system that can support clinicians by providing early risk analysis for lung cancer using readily available patient data.</w:t>
      </w:r>
    </w:p>
    <w:p w14:paraId="79B516CA" w14:textId="77777777" w:rsidR="00CE5927" w:rsidRPr="009A17E7" w:rsidRDefault="00CE5927">
      <w:pPr>
        <w:rPr>
          <w:sz w:val="28"/>
          <w:szCs w:val="28"/>
        </w:rPr>
      </w:pPr>
    </w:p>
    <w:p w14:paraId="3E15F06C" w14:textId="0DE48B42" w:rsidR="00CE5927" w:rsidRPr="009A17E7" w:rsidRDefault="00000000">
      <w:pPr>
        <w:rPr>
          <w:sz w:val="28"/>
          <w:szCs w:val="28"/>
        </w:rPr>
      </w:pPr>
      <w:r w:rsidRPr="009A17E7">
        <w:rPr>
          <w:b/>
          <w:bCs/>
          <w:sz w:val="32"/>
          <w:szCs w:val="32"/>
        </w:rPr>
        <w:t>1.1.2 Objective of the Project</w:t>
      </w:r>
      <w:r w:rsidRPr="009A17E7">
        <w:rPr>
          <w:sz w:val="28"/>
          <w:szCs w:val="28"/>
        </w:rPr>
        <w:br/>
      </w:r>
      <w:r w:rsidR="00D73F5E" w:rsidRPr="009A17E7">
        <w:rPr>
          <w:sz w:val="28"/>
          <w:szCs w:val="28"/>
        </w:rPr>
        <w:t>The primary objective of this project is to develop a Machine Learning (ML)-based prediction model that can predict the likelihood of lung cancer in individuals based on their medical and behavioral data. Key goals include:</w:t>
      </w:r>
    </w:p>
    <w:p w14:paraId="79C81CE5" w14:textId="77777777" w:rsidR="00D73F5E" w:rsidRPr="009A17E7" w:rsidRDefault="00D73F5E">
      <w:pPr>
        <w:pStyle w:val="ListParagraph"/>
        <w:numPr>
          <w:ilvl w:val="0"/>
          <w:numId w:val="8"/>
        </w:numPr>
        <w:rPr>
          <w:sz w:val="28"/>
          <w:szCs w:val="28"/>
        </w:rPr>
      </w:pPr>
      <w:r w:rsidRPr="009A17E7">
        <w:rPr>
          <w:sz w:val="28"/>
          <w:szCs w:val="28"/>
        </w:rPr>
        <w:t>The primary objective of this project is to develop a Machine Learning (ML)-based prediction model that can predict the likelihood of lung cancer in individuals based on their medical and behavioral data. Key goals include:</w:t>
      </w:r>
    </w:p>
    <w:p w14:paraId="30CCB67F" w14:textId="2DDE1203" w:rsidR="00D73F5E" w:rsidRPr="009A17E7" w:rsidRDefault="00D73F5E">
      <w:pPr>
        <w:pStyle w:val="ListParagraph"/>
        <w:numPr>
          <w:ilvl w:val="0"/>
          <w:numId w:val="8"/>
        </w:numPr>
        <w:rPr>
          <w:sz w:val="28"/>
          <w:szCs w:val="28"/>
        </w:rPr>
      </w:pPr>
      <w:r w:rsidRPr="009A17E7">
        <w:rPr>
          <w:sz w:val="28"/>
          <w:szCs w:val="28"/>
        </w:rPr>
        <w:t>To apply suitable ML algorithms that offer high accuracy and efficiency in predictions.</w:t>
      </w:r>
    </w:p>
    <w:p w14:paraId="3881F363" w14:textId="77777777" w:rsidR="00D73F5E" w:rsidRPr="009A17E7" w:rsidRDefault="00D73F5E">
      <w:pPr>
        <w:pStyle w:val="ListParagraph"/>
        <w:numPr>
          <w:ilvl w:val="0"/>
          <w:numId w:val="8"/>
        </w:numPr>
        <w:rPr>
          <w:sz w:val="28"/>
          <w:szCs w:val="28"/>
        </w:rPr>
      </w:pPr>
      <w:r w:rsidRPr="009A17E7">
        <w:rPr>
          <w:sz w:val="28"/>
          <w:szCs w:val="28"/>
        </w:rPr>
        <w:t>To develop a web-based tool that is intuitive and accessible to both medical professionals and the general public.</w:t>
      </w:r>
    </w:p>
    <w:p w14:paraId="4194EC92" w14:textId="13528940" w:rsidR="00D73F5E" w:rsidRPr="009A17E7" w:rsidRDefault="00D73F5E">
      <w:pPr>
        <w:pStyle w:val="ListParagraph"/>
        <w:numPr>
          <w:ilvl w:val="0"/>
          <w:numId w:val="8"/>
        </w:numPr>
        <w:rPr>
          <w:sz w:val="28"/>
          <w:szCs w:val="28"/>
        </w:rPr>
      </w:pPr>
      <w:r w:rsidRPr="009A17E7">
        <w:rPr>
          <w:sz w:val="28"/>
          <w:szCs w:val="28"/>
        </w:rPr>
        <w:t>To reduce the time, cost, and invasiveness of traditional diagnostic procedures through a data-driven approach.</w:t>
      </w:r>
    </w:p>
    <w:p w14:paraId="16356175" w14:textId="77777777" w:rsidR="00D73F5E" w:rsidRPr="009A17E7" w:rsidRDefault="00D73F5E" w:rsidP="00E43ED8">
      <w:pPr>
        <w:rPr>
          <w:sz w:val="28"/>
          <w:szCs w:val="28"/>
        </w:rPr>
      </w:pPr>
    </w:p>
    <w:p w14:paraId="18AAEC37" w14:textId="59BA8582" w:rsidR="00CE5927" w:rsidRPr="009A17E7" w:rsidRDefault="00000000" w:rsidP="00D73F5E">
      <w:pPr>
        <w:rPr>
          <w:sz w:val="28"/>
          <w:szCs w:val="28"/>
        </w:rPr>
      </w:pPr>
      <w:r w:rsidRPr="009A17E7">
        <w:rPr>
          <w:b/>
          <w:bCs/>
          <w:sz w:val="32"/>
          <w:szCs w:val="32"/>
        </w:rPr>
        <w:lastRenderedPageBreak/>
        <w:t>1.1.3 Need for Machine Learning</w:t>
      </w:r>
      <w:r w:rsidRPr="009A17E7">
        <w:rPr>
          <w:b/>
          <w:bCs/>
          <w:sz w:val="32"/>
          <w:szCs w:val="32"/>
        </w:rPr>
        <w:br/>
      </w:r>
      <w:r w:rsidR="00D73F5E" w:rsidRPr="009A17E7">
        <w:rPr>
          <w:sz w:val="28"/>
          <w:szCs w:val="28"/>
        </w:rPr>
        <w:t xml:space="preserve">In today’s data-driven era, Machine Learning is essential for managing and interpreting vast and complex datasets in the medical domain. ML can detect subtle patterns and relationships within patient data that may not be apparent to human clinicians. Specifically, ML enables: </w:t>
      </w:r>
    </w:p>
    <w:p w14:paraId="466589DE" w14:textId="77777777" w:rsidR="00D73F5E" w:rsidRPr="009A17E7" w:rsidRDefault="00D73F5E">
      <w:pPr>
        <w:numPr>
          <w:ilvl w:val="0"/>
          <w:numId w:val="22"/>
        </w:numPr>
        <w:rPr>
          <w:sz w:val="28"/>
          <w:szCs w:val="28"/>
        </w:rPr>
      </w:pPr>
      <w:r w:rsidRPr="009A17E7">
        <w:rPr>
          <w:sz w:val="28"/>
          <w:szCs w:val="28"/>
        </w:rPr>
        <w:t>Continuous learning from new medical data.</w:t>
      </w:r>
    </w:p>
    <w:p w14:paraId="4066F266" w14:textId="77777777" w:rsidR="00D73F5E" w:rsidRPr="009A17E7" w:rsidRDefault="00D73F5E">
      <w:pPr>
        <w:numPr>
          <w:ilvl w:val="0"/>
          <w:numId w:val="22"/>
        </w:numPr>
        <w:rPr>
          <w:sz w:val="28"/>
          <w:szCs w:val="28"/>
        </w:rPr>
      </w:pPr>
      <w:r w:rsidRPr="009A17E7">
        <w:rPr>
          <w:sz w:val="28"/>
          <w:szCs w:val="28"/>
        </w:rPr>
        <w:t>Automation of diagnostic processes.</w:t>
      </w:r>
    </w:p>
    <w:p w14:paraId="486E0A59" w14:textId="77777777" w:rsidR="00D73F5E" w:rsidRPr="009A17E7" w:rsidRDefault="00D73F5E">
      <w:pPr>
        <w:numPr>
          <w:ilvl w:val="0"/>
          <w:numId w:val="22"/>
        </w:numPr>
        <w:rPr>
          <w:sz w:val="28"/>
          <w:szCs w:val="28"/>
        </w:rPr>
      </w:pPr>
      <w:r w:rsidRPr="009A17E7">
        <w:rPr>
          <w:sz w:val="28"/>
          <w:szCs w:val="28"/>
        </w:rPr>
        <w:t>Reduction in manual errors.</w:t>
      </w:r>
    </w:p>
    <w:p w14:paraId="408FC343" w14:textId="77777777" w:rsidR="00D73F5E" w:rsidRPr="009A17E7" w:rsidRDefault="00D73F5E">
      <w:pPr>
        <w:numPr>
          <w:ilvl w:val="0"/>
          <w:numId w:val="22"/>
        </w:numPr>
        <w:rPr>
          <w:sz w:val="28"/>
          <w:szCs w:val="28"/>
        </w:rPr>
      </w:pPr>
      <w:r w:rsidRPr="009A17E7">
        <w:rPr>
          <w:sz w:val="28"/>
          <w:szCs w:val="28"/>
        </w:rPr>
        <w:t>Integration of diverse variables like symptoms, behaviors, and demographic factors.</w:t>
      </w:r>
    </w:p>
    <w:p w14:paraId="733DC949" w14:textId="49F74102" w:rsidR="00D73F5E" w:rsidRPr="009A17E7" w:rsidRDefault="00D73F5E" w:rsidP="00D73F5E">
      <w:pPr>
        <w:pStyle w:val="NormalWeb"/>
        <w:rPr>
          <w:rFonts w:asciiTheme="majorHAnsi" w:hAnsiTheme="majorHAnsi" w:cstheme="majorHAnsi"/>
          <w:sz w:val="28"/>
          <w:szCs w:val="28"/>
        </w:rPr>
      </w:pPr>
      <w:r w:rsidRPr="009A17E7">
        <w:rPr>
          <w:rFonts w:asciiTheme="majorHAnsi" w:hAnsiTheme="majorHAnsi" w:cstheme="majorHAnsi"/>
          <w:sz w:val="28"/>
          <w:szCs w:val="28"/>
        </w:rPr>
        <w:t>ML allows healthcare systems to shift from reactive treatments to proactive preventive care, ultimately saving lives and reducing medical expenses.</w:t>
      </w:r>
    </w:p>
    <w:p w14:paraId="380017BF" w14:textId="77777777" w:rsidR="009A17E7" w:rsidRDefault="009A17E7" w:rsidP="00D73F5E">
      <w:pPr>
        <w:pStyle w:val="NormalWeb"/>
        <w:rPr>
          <w:rFonts w:asciiTheme="majorHAnsi" w:hAnsiTheme="majorHAnsi" w:cstheme="majorHAnsi"/>
          <w:sz w:val="28"/>
          <w:szCs w:val="28"/>
        </w:rPr>
      </w:pPr>
    </w:p>
    <w:p w14:paraId="5323C700" w14:textId="77777777" w:rsidR="009A17E7" w:rsidRDefault="009A17E7" w:rsidP="00D73F5E">
      <w:pPr>
        <w:pStyle w:val="NormalWeb"/>
        <w:rPr>
          <w:rFonts w:asciiTheme="majorHAnsi" w:hAnsiTheme="majorHAnsi" w:cstheme="majorHAnsi"/>
          <w:sz w:val="28"/>
          <w:szCs w:val="28"/>
        </w:rPr>
      </w:pPr>
    </w:p>
    <w:p w14:paraId="65FB4781" w14:textId="77777777" w:rsidR="00D73F5E" w:rsidRPr="009A17E7" w:rsidRDefault="00000000" w:rsidP="00D73F5E">
      <w:pPr>
        <w:rPr>
          <w:sz w:val="28"/>
          <w:szCs w:val="28"/>
        </w:rPr>
      </w:pPr>
      <w:r w:rsidRPr="009A17E7">
        <w:rPr>
          <w:b/>
          <w:bCs/>
          <w:sz w:val="32"/>
          <w:szCs w:val="32"/>
        </w:rPr>
        <w:t>1.1.4 Introduction to Machine Learning</w:t>
      </w:r>
      <w:r w:rsidRPr="009A17E7">
        <w:rPr>
          <w:b/>
          <w:bCs/>
          <w:sz w:val="32"/>
          <w:szCs w:val="32"/>
        </w:rPr>
        <w:br/>
      </w:r>
      <w:r w:rsidR="00D73F5E" w:rsidRPr="009A17E7">
        <w:rPr>
          <w:sz w:val="28"/>
          <w:szCs w:val="28"/>
        </w:rPr>
        <w:t>Machine Learning is a field of artificial intelligence that focuses on developing algorithms that enable computers to learn from and make decisions based on data. In contrast to rule-based systems, ML models improve automatically through experience.</w:t>
      </w:r>
    </w:p>
    <w:p w14:paraId="73F31772" w14:textId="77777777" w:rsidR="00D73F5E" w:rsidRPr="009A17E7" w:rsidRDefault="00D73F5E" w:rsidP="00D73F5E">
      <w:pPr>
        <w:rPr>
          <w:sz w:val="28"/>
          <w:szCs w:val="28"/>
        </w:rPr>
      </w:pPr>
    </w:p>
    <w:p w14:paraId="6D00A7FE" w14:textId="4FD76CB8" w:rsidR="009E1266" w:rsidRPr="009A17E7" w:rsidRDefault="00D73F5E" w:rsidP="00D73F5E">
      <w:pPr>
        <w:rPr>
          <w:sz w:val="28"/>
          <w:szCs w:val="28"/>
        </w:rPr>
      </w:pPr>
      <w:r w:rsidRPr="009A17E7">
        <w:rPr>
          <w:sz w:val="28"/>
          <w:szCs w:val="28"/>
        </w:rPr>
        <w:t>In this project, we use supervised learning techniques, particularly Logistic Regression, to perform binary classification—determining whether a patient is likely to develop lung cancer or not.</w:t>
      </w:r>
    </w:p>
    <w:p w14:paraId="49B7FC7C" w14:textId="77777777" w:rsidR="00D73F5E" w:rsidRDefault="00D73F5E" w:rsidP="00D73F5E">
      <w:pPr>
        <w:rPr>
          <w:sz w:val="28"/>
          <w:szCs w:val="28"/>
        </w:rPr>
      </w:pPr>
    </w:p>
    <w:p w14:paraId="6DC144E9" w14:textId="77777777" w:rsidR="00805C15" w:rsidRDefault="00805C15" w:rsidP="00D73F5E">
      <w:pPr>
        <w:rPr>
          <w:sz w:val="28"/>
          <w:szCs w:val="28"/>
        </w:rPr>
      </w:pPr>
    </w:p>
    <w:p w14:paraId="2F0A6AC0" w14:textId="77777777" w:rsidR="00805C15" w:rsidRPr="009A17E7" w:rsidRDefault="00805C15" w:rsidP="00D73F5E">
      <w:pPr>
        <w:rPr>
          <w:sz w:val="28"/>
          <w:szCs w:val="28"/>
        </w:rPr>
      </w:pPr>
    </w:p>
    <w:p w14:paraId="15E3ACAC" w14:textId="482474A0" w:rsidR="00CE5927" w:rsidRPr="009A17E7" w:rsidRDefault="00000000">
      <w:pPr>
        <w:pStyle w:val="ListParagraph"/>
        <w:numPr>
          <w:ilvl w:val="2"/>
          <w:numId w:val="23"/>
        </w:numPr>
        <w:rPr>
          <w:b/>
          <w:bCs/>
          <w:sz w:val="28"/>
          <w:szCs w:val="28"/>
        </w:rPr>
      </w:pPr>
      <w:r w:rsidRPr="009A17E7">
        <w:rPr>
          <w:b/>
          <w:bCs/>
          <w:sz w:val="32"/>
          <w:szCs w:val="32"/>
        </w:rPr>
        <w:lastRenderedPageBreak/>
        <w:t>Types of Machine Learning Techniques</w:t>
      </w:r>
    </w:p>
    <w:p w14:paraId="0470BD0A" w14:textId="778E246A" w:rsidR="00822688" w:rsidRPr="009A17E7" w:rsidRDefault="00D73F5E">
      <w:pPr>
        <w:pStyle w:val="ListParagraph"/>
        <w:numPr>
          <w:ilvl w:val="0"/>
          <w:numId w:val="24"/>
        </w:numPr>
        <w:spacing w:before="100" w:beforeAutospacing="1" w:after="100" w:afterAutospacing="1" w:line="240" w:lineRule="auto"/>
        <w:rPr>
          <w:rFonts w:ascii="Times New Roman" w:eastAsia="Times New Roman" w:hAnsi="Times New Roman" w:cs="Times New Roman"/>
          <w:sz w:val="28"/>
          <w:szCs w:val="28"/>
          <w:lang w:bidi="hi-IN"/>
        </w:rPr>
      </w:pPr>
      <w:r w:rsidRPr="009A17E7">
        <w:rPr>
          <w:rFonts w:ascii="Times New Roman" w:eastAsia="Times New Roman" w:hAnsi="Times New Roman" w:cs="Times New Roman"/>
          <w:b/>
          <w:bCs/>
          <w:sz w:val="28"/>
          <w:szCs w:val="28"/>
          <w:lang w:bidi="hi-IN"/>
        </w:rPr>
        <w:t>Supervised Learning</w:t>
      </w:r>
      <w:r w:rsidRPr="009A17E7">
        <w:rPr>
          <w:rFonts w:ascii="Times New Roman" w:eastAsia="Times New Roman" w:hAnsi="Times New Roman" w:cs="Times New Roman"/>
          <w:sz w:val="28"/>
          <w:szCs w:val="28"/>
          <w:lang w:bidi="hi-IN"/>
        </w:rPr>
        <w:t>: Involves labeled data. The algorithm learns to map inputs to known outputs.</w:t>
      </w:r>
    </w:p>
    <w:p w14:paraId="68917F2C" w14:textId="05DFF9C1" w:rsidR="00822688" w:rsidRPr="009A17E7" w:rsidRDefault="00822688">
      <w:pPr>
        <w:pStyle w:val="ListParagraph"/>
        <w:numPr>
          <w:ilvl w:val="0"/>
          <w:numId w:val="25"/>
        </w:numPr>
        <w:spacing w:before="100" w:beforeAutospacing="1" w:after="100" w:afterAutospacing="1" w:line="240" w:lineRule="auto"/>
        <w:rPr>
          <w:rFonts w:ascii="Times New Roman" w:eastAsia="Times New Roman" w:hAnsi="Times New Roman" w:cs="Times New Roman"/>
          <w:sz w:val="28"/>
          <w:szCs w:val="28"/>
          <w:lang w:bidi="hi-IN"/>
        </w:rPr>
      </w:pPr>
      <w:r w:rsidRPr="009A17E7">
        <w:rPr>
          <w:rFonts w:ascii="Times New Roman" w:eastAsia="Times New Roman" w:hAnsi="Times New Roman" w:cs="Times New Roman"/>
          <w:sz w:val="28"/>
          <w:szCs w:val="28"/>
          <w:lang w:bidi="hi-IN"/>
        </w:rPr>
        <w:t>es: Logistic Regression, Decision Trees, SVM</w:t>
      </w:r>
    </w:p>
    <w:p w14:paraId="04998869" w14:textId="77777777" w:rsidR="00822688" w:rsidRPr="009A17E7" w:rsidRDefault="00822688">
      <w:pPr>
        <w:pStyle w:val="NormalWeb"/>
        <w:numPr>
          <w:ilvl w:val="0"/>
          <w:numId w:val="24"/>
        </w:numPr>
        <w:rPr>
          <w:sz w:val="28"/>
          <w:szCs w:val="28"/>
        </w:rPr>
      </w:pPr>
      <w:r w:rsidRPr="009A17E7">
        <w:rPr>
          <w:rStyle w:val="Strong"/>
          <w:sz w:val="28"/>
          <w:szCs w:val="28"/>
        </w:rPr>
        <w:t>Unsupervised Learning</w:t>
      </w:r>
      <w:r w:rsidRPr="009A17E7">
        <w:rPr>
          <w:sz w:val="28"/>
          <w:szCs w:val="28"/>
        </w:rPr>
        <w:t>: Works with unlabeled data to identify patterns.</w:t>
      </w:r>
    </w:p>
    <w:p w14:paraId="6491A1C7" w14:textId="64ADFD14" w:rsidR="00822688" w:rsidRPr="009A17E7" w:rsidRDefault="00822688">
      <w:pPr>
        <w:pStyle w:val="NormalWeb"/>
        <w:numPr>
          <w:ilvl w:val="0"/>
          <w:numId w:val="25"/>
        </w:numPr>
        <w:rPr>
          <w:sz w:val="28"/>
          <w:szCs w:val="28"/>
        </w:rPr>
      </w:pPr>
      <w:r w:rsidRPr="009A17E7">
        <w:rPr>
          <w:sz w:val="28"/>
          <w:szCs w:val="28"/>
        </w:rPr>
        <w:t>Examples: K-means clustering, PCA</w:t>
      </w:r>
    </w:p>
    <w:p w14:paraId="4DD2CE0E" w14:textId="0ADDCADB" w:rsidR="00822688" w:rsidRPr="009A17E7" w:rsidRDefault="00822688">
      <w:pPr>
        <w:pStyle w:val="NormalWeb"/>
        <w:numPr>
          <w:ilvl w:val="0"/>
          <w:numId w:val="24"/>
        </w:numPr>
        <w:rPr>
          <w:sz w:val="28"/>
          <w:szCs w:val="28"/>
        </w:rPr>
      </w:pPr>
      <w:r w:rsidRPr="009A17E7">
        <w:rPr>
          <w:rStyle w:val="Strong"/>
          <w:sz w:val="28"/>
          <w:szCs w:val="28"/>
        </w:rPr>
        <w:t>Semi-supervised Learning</w:t>
      </w:r>
      <w:r w:rsidRPr="009A17E7">
        <w:rPr>
          <w:sz w:val="28"/>
          <w:szCs w:val="28"/>
        </w:rPr>
        <w:t>: Combines small amounts of labeled data with large volumes of unlabeled data.</w:t>
      </w:r>
    </w:p>
    <w:p w14:paraId="52BB5E69" w14:textId="77777777" w:rsidR="00822688" w:rsidRPr="009A17E7" w:rsidRDefault="00822688">
      <w:pPr>
        <w:pStyle w:val="NormalWeb"/>
        <w:numPr>
          <w:ilvl w:val="0"/>
          <w:numId w:val="24"/>
        </w:numPr>
        <w:rPr>
          <w:sz w:val="28"/>
          <w:szCs w:val="28"/>
        </w:rPr>
      </w:pPr>
      <w:r w:rsidRPr="009A17E7">
        <w:rPr>
          <w:rStyle w:val="Strong"/>
          <w:sz w:val="28"/>
          <w:szCs w:val="28"/>
        </w:rPr>
        <w:t>Reinforcement Learning</w:t>
      </w:r>
      <w:r w:rsidRPr="009A17E7">
        <w:rPr>
          <w:sz w:val="28"/>
          <w:szCs w:val="28"/>
        </w:rPr>
        <w:t>: The model learns through rewards and penalties by interacting with its environment.</w:t>
      </w:r>
    </w:p>
    <w:p w14:paraId="01ECDF88" w14:textId="77777777" w:rsidR="00D73F5E" w:rsidRDefault="00D73F5E" w:rsidP="00D73F5E">
      <w:pPr>
        <w:pStyle w:val="NormalWeb"/>
        <w:rPr>
          <w:sz w:val="28"/>
          <w:szCs w:val="28"/>
        </w:rPr>
      </w:pPr>
    </w:p>
    <w:p w14:paraId="7F01FA4B" w14:textId="77777777" w:rsidR="009A17E7" w:rsidRDefault="009A17E7" w:rsidP="00D73F5E">
      <w:pPr>
        <w:pStyle w:val="NormalWeb"/>
        <w:rPr>
          <w:sz w:val="28"/>
          <w:szCs w:val="28"/>
        </w:rPr>
      </w:pPr>
    </w:p>
    <w:p w14:paraId="3CB84787" w14:textId="77777777" w:rsidR="009A17E7" w:rsidRDefault="009A17E7" w:rsidP="00D73F5E">
      <w:pPr>
        <w:pStyle w:val="NormalWeb"/>
        <w:rPr>
          <w:sz w:val="28"/>
          <w:szCs w:val="28"/>
        </w:rPr>
      </w:pPr>
    </w:p>
    <w:p w14:paraId="0F76E799" w14:textId="77777777" w:rsidR="009A17E7" w:rsidRDefault="009A17E7" w:rsidP="00D73F5E">
      <w:pPr>
        <w:pStyle w:val="NormalWeb"/>
        <w:rPr>
          <w:sz w:val="28"/>
          <w:szCs w:val="28"/>
        </w:rPr>
      </w:pPr>
    </w:p>
    <w:p w14:paraId="086DBA5F" w14:textId="77777777" w:rsidR="009A17E7" w:rsidRDefault="009A17E7" w:rsidP="00D73F5E">
      <w:pPr>
        <w:pStyle w:val="NormalWeb"/>
        <w:rPr>
          <w:sz w:val="28"/>
          <w:szCs w:val="28"/>
        </w:rPr>
      </w:pPr>
    </w:p>
    <w:p w14:paraId="5C4D1D4B" w14:textId="77777777" w:rsidR="009A17E7" w:rsidRPr="009A17E7" w:rsidRDefault="009A17E7" w:rsidP="00D73F5E">
      <w:pPr>
        <w:pStyle w:val="NormalWeb"/>
        <w:rPr>
          <w:sz w:val="28"/>
          <w:szCs w:val="28"/>
        </w:rPr>
      </w:pPr>
    </w:p>
    <w:p w14:paraId="515E7243" w14:textId="77777777" w:rsidR="00CE5927" w:rsidRPr="009A17E7" w:rsidRDefault="00000000" w:rsidP="00CE5927">
      <w:pPr>
        <w:rPr>
          <w:sz w:val="28"/>
          <w:szCs w:val="28"/>
        </w:rPr>
      </w:pPr>
      <w:r w:rsidRPr="009A17E7">
        <w:rPr>
          <w:b/>
          <w:bCs/>
          <w:sz w:val="32"/>
          <w:szCs w:val="32"/>
        </w:rPr>
        <w:t>1.1.6 Machine Learning Steps</w:t>
      </w:r>
    </w:p>
    <w:p w14:paraId="4AFEF7DF" w14:textId="77777777" w:rsidR="00CE5927" w:rsidRPr="009A17E7" w:rsidRDefault="00000000">
      <w:pPr>
        <w:pStyle w:val="ListParagraph"/>
        <w:numPr>
          <w:ilvl w:val="0"/>
          <w:numId w:val="7"/>
        </w:numPr>
        <w:rPr>
          <w:sz w:val="28"/>
          <w:szCs w:val="28"/>
        </w:rPr>
      </w:pPr>
      <w:r w:rsidRPr="009A17E7">
        <w:rPr>
          <w:b/>
          <w:bCs/>
          <w:sz w:val="28"/>
          <w:szCs w:val="28"/>
        </w:rPr>
        <w:t>Data Collection</w:t>
      </w:r>
      <w:r w:rsidRPr="009A17E7">
        <w:rPr>
          <w:sz w:val="28"/>
          <w:szCs w:val="28"/>
        </w:rPr>
        <w:t>: Gathering relevant data from reliable sources.</w:t>
      </w:r>
    </w:p>
    <w:p w14:paraId="0E7097BC" w14:textId="77777777" w:rsidR="00CE5927" w:rsidRPr="009A17E7" w:rsidRDefault="00000000">
      <w:pPr>
        <w:pStyle w:val="ListParagraph"/>
        <w:numPr>
          <w:ilvl w:val="0"/>
          <w:numId w:val="7"/>
        </w:numPr>
        <w:rPr>
          <w:sz w:val="28"/>
          <w:szCs w:val="28"/>
        </w:rPr>
      </w:pPr>
      <w:r w:rsidRPr="009A17E7">
        <w:rPr>
          <w:b/>
          <w:bCs/>
          <w:sz w:val="28"/>
          <w:szCs w:val="28"/>
        </w:rPr>
        <w:t>Data Preprocessing:</w:t>
      </w:r>
      <w:r w:rsidRPr="009A17E7">
        <w:rPr>
          <w:sz w:val="28"/>
          <w:szCs w:val="28"/>
        </w:rPr>
        <w:t xml:space="preserve"> Cleaning and preparing data (handling missing values, encoding).</w:t>
      </w:r>
    </w:p>
    <w:p w14:paraId="577443B1" w14:textId="77777777" w:rsidR="00CE5927" w:rsidRPr="009A17E7" w:rsidRDefault="00000000">
      <w:pPr>
        <w:pStyle w:val="ListParagraph"/>
        <w:numPr>
          <w:ilvl w:val="0"/>
          <w:numId w:val="7"/>
        </w:numPr>
        <w:rPr>
          <w:sz w:val="28"/>
          <w:szCs w:val="28"/>
        </w:rPr>
      </w:pPr>
      <w:r w:rsidRPr="009A17E7">
        <w:rPr>
          <w:b/>
          <w:bCs/>
          <w:sz w:val="28"/>
          <w:szCs w:val="28"/>
        </w:rPr>
        <w:t>Feature Selection:</w:t>
      </w:r>
      <w:r w:rsidRPr="009A17E7">
        <w:rPr>
          <w:sz w:val="28"/>
          <w:szCs w:val="28"/>
        </w:rPr>
        <w:t xml:space="preserve"> Identifying important variables.</w:t>
      </w:r>
    </w:p>
    <w:p w14:paraId="21C817BD" w14:textId="77777777" w:rsidR="00CE5927" w:rsidRPr="009A17E7" w:rsidRDefault="00000000">
      <w:pPr>
        <w:pStyle w:val="ListParagraph"/>
        <w:numPr>
          <w:ilvl w:val="0"/>
          <w:numId w:val="7"/>
        </w:numPr>
        <w:rPr>
          <w:sz w:val="28"/>
          <w:szCs w:val="28"/>
        </w:rPr>
      </w:pPr>
      <w:r w:rsidRPr="009A17E7">
        <w:rPr>
          <w:b/>
          <w:bCs/>
          <w:sz w:val="28"/>
          <w:szCs w:val="28"/>
        </w:rPr>
        <w:t>Model Selection:</w:t>
      </w:r>
      <w:r w:rsidRPr="009A17E7">
        <w:rPr>
          <w:sz w:val="28"/>
          <w:szCs w:val="28"/>
        </w:rPr>
        <w:t xml:space="preserve"> Choosing appropriate ML algorithms.</w:t>
      </w:r>
      <w:r w:rsidRPr="009A17E7">
        <w:rPr>
          <w:b/>
          <w:bCs/>
          <w:sz w:val="28"/>
          <w:szCs w:val="28"/>
        </w:rPr>
        <w:t xml:space="preserve"> </w:t>
      </w:r>
    </w:p>
    <w:p w14:paraId="4EA2DF02" w14:textId="77777777" w:rsidR="00CE5927" w:rsidRPr="009A17E7" w:rsidRDefault="00000000">
      <w:pPr>
        <w:pStyle w:val="ListParagraph"/>
        <w:numPr>
          <w:ilvl w:val="0"/>
          <w:numId w:val="7"/>
        </w:numPr>
        <w:rPr>
          <w:sz w:val="28"/>
          <w:szCs w:val="28"/>
        </w:rPr>
      </w:pPr>
      <w:r w:rsidRPr="009A17E7">
        <w:rPr>
          <w:b/>
          <w:bCs/>
          <w:sz w:val="28"/>
          <w:szCs w:val="28"/>
        </w:rPr>
        <w:t>Training and Testing:</w:t>
      </w:r>
      <w:r w:rsidRPr="009A17E7">
        <w:rPr>
          <w:sz w:val="28"/>
          <w:szCs w:val="28"/>
        </w:rPr>
        <w:t xml:space="preserve"> Splitting the dataset and training the model.</w:t>
      </w:r>
    </w:p>
    <w:p w14:paraId="08CAF70C" w14:textId="77777777" w:rsidR="00CE5927" w:rsidRPr="009A17E7" w:rsidRDefault="00000000">
      <w:pPr>
        <w:pStyle w:val="ListParagraph"/>
        <w:numPr>
          <w:ilvl w:val="0"/>
          <w:numId w:val="7"/>
        </w:numPr>
        <w:rPr>
          <w:sz w:val="28"/>
          <w:szCs w:val="28"/>
        </w:rPr>
      </w:pPr>
      <w:r w:rsidRPr="009A17E7">
        <w:rPr>
          <w:b/>
          <w:bCs/>
          <w:sz w:val="28"/>
          <w:szCs w:val="28"/>
        </w:rPr>
        <w:t>Evaluation:</w:t>
      </w:r>
      <w:r w:rsidRPr="009A17E7">
        <w:rPr>
          <w:sz w:val="28"/>
          <w:szCs w:val="28"/>
        </w:rPr>
        <w:t xml:space="preserve"> Measuring model accuracy and performance.</w:t>
      </w:r>
    </w:p>
    <w:p w14:paraId="3650BD51" w14:textId="0C508A01" w:rsidR="009E1266" w:rsidRPr="009A17E7" w:rsidRDefault="00000000">
      <w:pPr>
        <w:pStyle w:val="ListParagraph"/>
        <w:numPr>
          <w:ilvl w:val="0"/>
          <w:numId w:val="7"/>
        </w:numPr>
        <w:rPr>
          <w:sz w:val="28"/>
          <w:szCs w:val="28"/>
        </w:rPr>
      </w:pPr>
      <w:r w:rsidRPr="009A17E7">
        <w:rPr>
          <w:b/>
          <w:bCs/>
          <w:sz w:val="28"/>
          <w:szCs w:val="28"/>
        </w:rPr>
        <w:t>Deployment:</w:t>
      </w:r>
      <w:r w:rsidRPr="009A17E7">
        <w:rPr>
          <w:sz w:val="28"/>
          <w:szCs w:val="28"/>
        </w:rPr>
        <w:t xml:space="preserve"> Integrating the model into a usable application.</w:t>
      </w:r>
    </w:p>
    <w:p w14:paraId="3EE0189D" w14:textId="77777777" w:rsidR="005A39F1" w:rsidRPr="009A17E7" w:rsidRDefault="005A39F1" w:rsidP="00CE5927">
      <w:pPr>
        <w:rPr>
          <w:b/>
          <w:bCs/>
          <w:sz w:val="32"/>
          <w:szCs w:val="32"/>
        </w:rPr>
      </w:pPr>
    </w:p>
    <w:p w14:paraId="54453020" w14:textId="361D1979" w:rsidR="00CE5927" w:rsidRPr="009A17E7" w:rsidRDefault="00000000" w:rsidP="00CE5927">
      <w:pPr>
        <w:rPr>
          <w:b/>
          <w:bCs/>
          <w:sz w:val="32"/>
          <w:szCs w:val="32"/>
        </w:rPr>
      </w:pPr>
      <w:r w:rsidRPr="009A17E7">
        <w:rPr>
          <w:b/>
          <w:bCs/>
          <w:sz w:val="32"/>
          <w:szCs w:val="32"/>
        </w:rPr>
        <w:lastRenderedPageBreak/>
        <w:t>1.2 Drawbacks of Existing System</w:t>
      </w:r>
    </w:p>
    <w:p w14:paraId="0E6858A6" w14:textId="77777777" w:rsidR="00822688" w:rsidRPr="009A17E7" w:rsidRDefault="00822688">
      <w:pPr>
        <w:numPr>
          <w:ilvl w:val="0"/>
          <w:numId w:val="26"/>
        </w:numPr>
        <w:rPr>
          <w:sz w:val="28"/>
          <w:szCs w:val="28"/>
        </w:rPr>
      </w:pPr>
      <w:r w:rsidRPr="009A17E7">
        <w:rPr>
          <w:sz w:val="28"/>
          <w:szCs w:val="28"/>
        </w:rPr>
        <w:t>Traditional methods rely heavily on physical scans and lab tests.</w:t>
      </w:r>
    </w:p>
    <w:p w14:paraId="541D9153" w14:textId="77777777" w:rsidR="00822688" w:rsidRPr="009A17E7" w:rsidRDefault="00822688">
      <w:pPr>
        <w:numPr>
          <w:ilvl w:val="0"/>
          <w:numId w:val="26"/>
        </w:numPr>
        <w:rPr>
          <w:sz w:val="28"/>
          <w:szCs w:val="28"/>
        </w:rPr>
      </w:pPr>
      <w:r w:rsidRPr="009A17E7">
        <w:rPr>
          <w:sz w:val="28"/>
          <w:szCs w:val="28"/>
        </w:rPr>
        <w:t>They often require specialized equipment and trained radiologists.</w:t>
      </w:r>
    </w:p>
    <w:p w14:paraId="0D5CFFC3" w14:textId="77777777" w:rsidR="00822688" w:rsidRPr="009A17E7" w:rsidRDefault="00822688">
      <w:pPr>
        <w:numPr>
          <w:ilvl w:val="0"/>
          <w:numId w:val="26"/>
        </w:numPr>
        <w:rPr>
          <w:sz w:val="28"/>
          <w:szCs w:val="28"/>
        </w:rPr>
      </w:pPr>
      <w:r w:rsidRPr="009A17E7">
        <w:rPr>
          <w:sz w:val="28"/>
          <w:szCs w:val="28"/>
        </w:rPr>
        <w:t>Delays in appointments and results can be life-threatening.</w:t>
      </w:r>
    </w:p>
    <w:p w14:paraId="43CC90D0" w14:textId="77777777" w:rsidR="00822688" w:rsidRPr="009A17E7" w:rsidRDefault="00822688">
      <w:pPr>
        <w:numPr>
          <w:ilvl w:val="0"/>
          <w:numId w:val="26"/>
        </w:numPr>
        <w:rPr>
          <w:sz w:val="28"/>
          <w:szCs w:val="28"/>
        </w:rPr>
      </w:pPr>
      <w:r w:rsidRPr="009A17E7">
        <w:rPr>
          <w:sz w:val="28"/>
          <w:szCs w:val="28"/>
        </w:rPr>
        <w:t>There's limited scalability in rural or underprivileged regions.</w:t>
      </w:r>
    </w:p>
    <w:p w14:paraId="19DC6584" w14:textId="77777777" w:rsidR="00822688" w:rsidRPr="009A17E7" w:rsidRDefault="00822688">
      <w:pPr>
        <w:numPr>
          <w:ilvl w:val="0"/>
          <w:numId w:val="26"/>
        </w:numPr>
        <w:rPr>
          <w:sz w:val="28"/>
          <w:szCs w:val="28"/>
        </w:rPr>
      </w:pPr>
      <w:r w:rsidRPr="009A17E7">
        <w:rPr>
          <w:sz w:val="28"/>
          <w:szCs w:val="28"/>
        </w:rPr>
        <w:t>Human error or fatigue can affect diagnosis.</w:t>
      </w:r>
    </w:p>
    <w:p w14:paraId="120C6833" w14:textId="77777777" w:rsidR="009A17E7" w:rsidRDefault="009A17E7">
      <w:pPr>
        <w:rPr>
          <w:b/>
          <w:bCs/>
          <w:sz w:val="32"/>
          <w:szCs w:val="32"/>
        </w:rPr>
      </w:pPr>
    </w:p>
    <w:p w14:paraId="63EC8DB0" w14:textId="77777777" w:rsidR="009A17E7" w:rsidRDefault="009A17E7">
      <w:pPr>
        <w:rPr>
          <w:b/>
          <w:bCs/>
          <w:sz w:val="32"/>
          <w:szCs w:val="32"/>
        </w:rPr>
      </w:pPr>
    </w:p>
    <w:p w14:paraId="7A550F98" w14:textId="6C8987F8" w:rsidR="00CE5927" w:rsidRPr="009A17E7" w:rsidRDefault="00000000">
      <w:pPr>
        <w:rPr>
          <w:sz w:val="28"/>
          <w:szCs w:val="28"/>
        </w:rPr>
      </w:pPr>
      <w:r w:rsidRPr="009A17E7">
        <w:rPr>
          <w:b/>
          <w:bCs/>
          <w:sz w:val="32"/>
          <w:szCs w:val="32"/>
        </w:rPr>
        <w:t>1.3 Proposed System</w:t>
      </w:r>
      <w:r w:rsidRPr="009A17E7">
        <w:rPr>
          <w:sz w:val="28"/>
          <w:szCs w:val="28"/>
        </w:rPr>
        <w:br/>
        <w:t>The proposed system leverages machine learning to predict the likelihood of lung cancer based on user inputs such as age, gender, smoking history, and common symptoms. It offers:</w:t>
      </w:r>
    </w:p>
    <w:p w14:paraId="147F0306" w14:textId="77777777" w:rsidR="00CE5927" w:rsidRPr="009A17E7" w:rsidRDefault="00000000">
      <w:pPr>
        <w:pStyle w:val="ListParagraph"/>
        <w:numPr>
          <w:ilvl w:val="0"/>
          <w:numId w:val="9"/>
        </w:numPr>
        <w:rPr>
          <w:sz w:val="28"/>
          <w:szCs w:val="28"/>
        </w:rPr>
      </w:pPr>
      <w:r w:rsidRPr="009A17E7">
        <w:rPr>
          <w:sz w:val="28"/>
          <w:szCs w:val="28"/>
        </w:rPr>
        <w:t>A web-based interface for user input.</w:t>
      </w:r>
    </w:p>
    <w:p w14:paraId="5D701422" w14:textId="77777777" w:rsidR="00CE5927" w:rsidRPr="009A17E7" w:rsidRDefault="00000000">
      <w:pPr>
        <w:pStyle w:val="ListParagraph"/>
        <w:numPr>
          <w:ilvl w:val="0"/>
          <w:numId w:val="9"/>
        </w:numPr>
        <w:rPr>
          <w:sz w:val="28"/>
          <w:szCs w:val="28"/>
        </w:rPr>
      </w:pPr>
      <w:r w:rsidRPr="009A17E7">
        <w:rPr>
          <w:sz w:val="28"/>
          <w:szCs w:val="28"/>
        </w:rPr>
        <w:t>Backend processing using Logistic Regression.</w:t>
      </w:r>
    </w:p>
    <w:p w14:paraId="462F2FC2" w14:textId="77777777" w:rsidR="00CE5927" w:rsidRPr="009A17E7" w:rsidRDefault="00000000">
      <w:pPr>
        <w:pStyle w:val="ListParagraph"/>
        <w:numPr>
          <w:ilvl w:val="0"/>
          <w:numId w:val="9"/>
        </w:numPr>
        <w:rPr>
          <w:sz w:val="28"/>
          <w:szCs w:val="28"/>
        </w:rPr>
      </w:pPr>
      <w:r w:rsidRPr="009A17E7">
        <w:rPr>
          <w:sz w:val="28"/>
          <w:szCs w:val="28"/>
        </w:rPr>
        <w:t>Real-time prediction with analysis.</w:t>
      </w:r>
    </w:p>
    <w:p w14:paraId="6A2B0CF4" w14:textId="66FE55D1" w:rsidR="009E1266" w:rsidRPr="009A17E7" w:rsidRDefault="00000000">
      <w:pPr>
        <w:pStyle w:val="ListParagraph"/>
        <w:numPr>
          <w:ilvl w:val="0"/>
          <w:numId w:val="9"/>
        </w:numPr>
        <w:rPr>
          <w:sz w:val="28"/>
          <w:szCs w:val="28"/>
        </w:rPr>
      </w:pPr>
      <w:r w:rsidRPr="009A17E7">
        <w:rPr>
          <w:sz w:val="28"/>
          <w:szCs w:val="28"/>
        </w:rPr>
        <w:t>Cost-effective and accessible diagnosis support.</w:t>
      </w:r>
    </w:p>
    <w:p w14:paraId="4219E4A4" w14:textId="77777777" w:rsidR="00822688" w:rsidRPr="009A17E7" w:rsidRDefault="00822688">
      <w:pPr>
        <w:pStyle w:val="ListParagraph"/>
        <w:numPr>
          <w:ilvl w:val="0"/>
          <w:numId w:val="9"/>
        </w:numPr>
        <w:rPr>
          <w:sz w:val="28"/>
          <w:szCs w:val="28"/>
        </w:rPr>
      </w:pPr>
      <w:r w:rsidRPr="009A17E7">
        <w:rPr>
          <w:sz w:val="28"/>
          <w:szCs w:val="28"/>
        </w:rPr>
        <w:t>Use Logistic Regression to classify individuals based on risk probability.</w:t>
      </w:r>
    </w:p>
    <w:p w14:paraId="76654CE1" w14:textId="77777777" w:rsidR="00822688" w:rsidRPr="009A17E7" w:rsidRDefault="00822688">
      <w:pPr>
        <w:pStyle w:val="ListParagraph"/>
        <w:numPr>
          <w:ilvl w:val="0"/>
          <w:numId w:val="9"/>
        </w:numPr>
        <w:rPr>
          <w:sz w:val="28"/>
          <w:szCs w:val="28"/>
        </w:rPr>
      </w:pPr>
      <w:r w:rsidRPr="009A17E7">
        <w:rPr>
          <w:sz w:val="28"/>
          <w:szCs w:val="28"/>
        </w:rPr>
        <w:t>Offer a user interface where users can input symptoms.</w:t>
      </w:r>
    </w:p>
    <w:p w14:paraId="274343C2" w14:textId="77777777" w:rsidR="00822688" w:rsidRPr="009A17E7" w:rsidRDefault="00822688">
      <w:pPr>
        <w:pStyle w:val="ListParagraph"/>
        <w:numPr>
          <w:ilvl w:val="0"/>
          <w:numId w:val="9"/>
        </w:numPr>
        <w:rPr>
          <w:sz w:val="28"/>
          <w:szCs w:val="28"/>
        </w:rPr>
      </w:pPr>
      <w:r w:rsidRPr="009A17E7">
        <w:rPr>
          <w:sz w:val="28"/>
          <w:szCs w:val="28"/>
        </w:rPr>
        <w:t>Display predictive outcomes along with confidence levels.</w:t>
      </w:r>
    </w:p>
    <w:p w14:paraId="5CDFD501" w14:textId="67101C8A" w:rsidR="00822688" w:rsidRPr="009A17E7" w:rsidRDefault="00822688">
      <w:pPr>
        <w:pStyle w:val="ListParagraph"/>
        <w:numPr>
          <w:ilvl w:val="0"/>
          <w:numId w:val="9"/>
        </w:numPr>
        <w:rPr>
          <w:sz w:val="28"/>
          <w:szCs w:val="28"/>
        </w:rPr>
      </w:pPr>
      <w:r w:rsidRPr="009A17E7">
        <w:rPr>
          <w:sz w:val="28"/>
          <w:szCs w:val="28"/>
        </w:rPr>
        <w:t>Enable easy deployment across hospital intranets or mobile devices.</w:t>
      </w:r>
    </w:p>
    <w:p w14:paraId="2939F566" w14:textId="2CF6F2BA" w:rsidR="00822688" w:rsidRPr="009A17E7" w:rsidRDefault="00822688" w:rsidP="00822688">
      <w:pPr>
        <w:ind w:left="360"/>
        <w:rPr>
          <w:sz w:val="28"/>
          <w:szCs w:val="28"/>
        </w:rPr>
      </w:pPr>
      <w:r w:rsidRPr="009A17E7">
        <w:rPr>
          <w:sz w:val="28"/>
          <w:szCs w:val="28"/>
        </w:rPr>
        <w:t>Advantages:</w:t>
      </w:r>
    </w:p>
    <w:p w14:paraId="4492A0E0" w14:textId="77777777" w:rsidR="00822688" w:rsidRPr="009A17E7" w:rsidRDefault="00822688">
      <w:pPr>
        <w:pStyle w:val="ListParagraph"/>
        <w:numPr>
          <w:ilvl w:val="0"/>
          <w:numId w:val="27"/>
        </w:numPr>
        <w:rPr>
          <w:sz w:val="28"/>
          <w:szCs w:val="28"/>
        </w:rPr>
      </w:pPr>
      <w:r w:rsidRPr="009A17E7">
        <w:rPr>
          <w:sz w:val="28"/>
          <w:szCs w:val="28"/>
        </w:rPr>
        <w:t>Fast and accurate predictions.</w:t>
      </w:r>
    </w:p>
    <w:p w14:paraId="483280E0" w14:textId="77777777" w:rsidR="00822688" w:rsidRPr="009A17E7" w:rsidRDefault="00822688">
      <w:pPr>
        <w:pStyle w:val="ListParagraph"/>
        <w:numPr>
          <w:ilvl w:val="0"/>
          <w:numId w:val="27"/>
        </w:numPr>
        <w:rPr>
          <w:sz w:val="28"/>
          <w:szCs w:val="28"/>
        </w:rPr>
      </w:pPr>
      <w:r w:rsidRPr="009A17E7">
        <w:rPr>
          <w:sz w:val="28"/>
          <w:szCs w:val="28"/>
        </w:rPr>
        <w:t>Cost-effective as no expensive tests are needed initially.</w:t>
      </w:r>
    </w:p>
    <w:p w14:paraId="5486E080" w14:textId="77777777" w:rsidR="00822688" w:rsidRPr="009A17E7" w:rsidRDefault="00822688">
      <w:pPr>
        <w:pStyle w:val="ListParagraph"/>
        <w:numPr>
          <w:ilvl w:val="0"/>
          <w:numId w:val="27"/>
        </w:numPr>
        <w:rPr>
          <w:sz w:val="28"/>
          <w:szCs w:val="28"/>
        </w:rPr>
      </w:pPr>
      <w:r w:rsidRPr="009A17E7">
        <w:rPr>
          <w:sz w:val="28"/>
          <w:szCs w:val="28"/>
        </w:rPr>
        <w:t>Scalable and user-friendly.</w:t>
      </w:r>
    </w:p>
    <w:p w14:paraId="2E8A603C" w14:textId="77777777" w:rsidR="00822688" w:rsidRPr="009A17E7" w:rsidRDefault="00822688" w:rsidP="00822688">
      <w:pPr>
        <w:rPr>
          <w:sz w:val="28"/>
          <w:szCs w:val="28"/>
        </w:rPr>
      </w:pPr>
    </w:p>
    <w:p w14:paraId="5C834EC4" w14:textId="77777777" w:rsidR="005A39F1" w:rsidRPr="009A17E7" w:rsidRDefault="005A39F1" w:rsidP="00822688">
      <w:pPr>
        <w:rPr>
          <w:sz w:val="28"/>
          <w:szCs w:val="28"/>
        </w:rPr>
      </w:pPr>
    </w:p>
    <w:p w14:paraId="109CE26E" w14:textId="77777777" w:rsidR="009E1266" w:rsidRPr="009A17E7" w:rsidRDefault="00000000">
      <w:pPr>
        <w:rPr>
          <w:sz w:val="28"/>
          <w:szCs w:val="28"/>
        </w:rPr>
      </w:pPr>
      <w:r w:rsidRPr="009A17E7">
        <w:rPr>
          <w:b/>
          <w:bCs/>
          <w:sz w:val="36"/>
          <w:szCs w:val="36"/>
        </w:rPr>
        <w:lastRenderedPageBreak/>
        <w:t>2. Literature Survey</w:t>
      </w:r>
      <w:r w:rsidRPr="009A17E7">
        <w:rPr>
          <w:sz w:val="28"/>
          <w:szCs w:val="28"/>
        </w:rPr>
        <w:br/>
        <w:t>Several research works have focused on using ML for cancer prediction. Studies show that algorithms like Decision Trees, Support Vector Machines (SVM), and Neural Networks have been used for classification tasks. However, Logistic Regression has proven effective due to its simplicity, interpretability, and strong performance on structured medical datasets.</w:t>
      </w:r>
      <w:r w:rsidRPr="009A17E7">
        <w:rPr>
          <w:sz w:val="28"/>
          <w:szCs w:val="28"/>
        </w:rPr>
        <w:br/>
        <w:t>In our review, we identified that many existing models either lacked transparency or were too complex for practical use. Therefore, our approach emphasizes interpretability, speed, and ease of use.</w:t>
      </w:r>
    </w:p>
    <w:p w14:paraId="57B1B4F2" w14:textId="77777777" w:rsidR="00822688" w:rsidRPr="009A17E7" w:rsidRDefault="00822688">
      <w:pPr>
        <w:numPr>
          <w:ilvl w:val="0"/>
          <w:numId w:val="28"/>
        </w:numPr>
        <w:rPr>
          <w:sz w:val="28"/>
          <w:szCs w:val="28"/>
        </w:rPr>
      </w:pPr>
      <w:r w:rsidRPr="009A17E7">
        <w:rPr>
          <w:b/>
          <w:bCs/>
          <w:sz w:val="28"/>
          <w:szCs w:val="28"/>
        </w:rPr>
        <w:t>Study 1</w:t>
      </w:r>
      <w:r w:rsidRPr="009A17E7">
        <w:rPr>
          <w:sz w:val="28"/>
          <w:szCs w:val="28"/>
        </w:rPr>
        <w:t>: SVM and Random Forests were applied to lung cancer datasets achieving up to 85% accuracy.</w:t>
      </w:r>
    </w:p>
    <w:p w14:paraId="57778559" w14:textId="77777777" w:rsidR="00822688" w:rsidRPr="009A17E7" w:rsidRDefault="00822688">
      <w:pPr>
        <w:numPr>
          <w:ilvl w:val="0"/>
          <w:numId w:val="28"/>
        </w:numPr>
        <w:rPr>
          <w:sz w:val="28"/>
          <w:szCs w:val="28"/>
        </w:rPr>
      </w:pPr>
      <w:r w:rsidRPr="009A17E7">
        <w:rPr>
          <w:b/>
          <w:bCs/>
          <w:sz w:val="28"/>
          <w:szCs w:val="28"/>
        </w:rPr>
        <w:t>Study 2</w:t>
      </w:r>
      <w:r w:rsidRPr="009A17E7">
        <w:rPr>
          <w:sz w:val="28"/>
          <w:szCs w:val="28"/>
        </w:rPr>
        <w:t>: Neural Networks used CT image analysis but required high computational power.</w:t>
      </w:r>
    </w:p>
    <w:p w14:paraId="22964F55" w14:textId="3D09A15A" w:rsidR="00822688" w:rsidRPr="009A17E7" w:rsidRDefault="00822688">
      <w:pPr>
        <w:numPr>
          <w:ilvl w:val="0"/>
          <w:numId w:val="28"/>
        </w:numPr>
        <w:rPr>
          <w:sz w:val="28"/>
          <w:szCs w:val="28"/>
        </w:rPr>
      </w:pPr>
      <w:r w:rsidRPr="009A17E7">
        <w:rPr>
          <w:b/>
          <w:bCs/>
          <w:sz w:val="28"/>
          <w:szCs w:val="28"/>
        </w:rPr>
        <w:t>Study 3</w:t>
      </w:r>
      <w:r w:rsidRPr="009A17E7">
        <w:rPr>
          <w:sz w:val="28"/>
          <w:szCs w:val="28"/>
        </w:rPr>
        <w:t>: Logistic Regression with clinical datasets showed promising results with interpretability and low training time.</w:t>
      </w:r>
    </w:p>
    <w:p w14:paraId="05D16A34" w14:textId="18C37BDA" w:rsidR="00822688" w:rsidRPr="009A17E7" w:rsidRDefault="00822688" w:rsidP="00822688">
      <w:pPr>
        <w:rPr>
          <w:sz w:val="28"/>
          <w:szCs w:val="28"/>
        </w:rPr>
      </w:pPr>
      <w:r w:rsidRPr="009A17E7">
        <w:rPr>
          <w:sz w:val="28"/>
          <w:szCs w:val="28"/>
        </w:rPr>
        <w:t>Findings:</w:t>
      </w:r>
    </w:p>
    <w:p w14:paraId="69CF9A4E" w14:textId="77777777" w:rsidR="00822688" w:rsidRPr="009A17E7" w:rsidRDefault="00822688">
      <w:pPr>
        <w:numPr>
          <w:ilvl w:val="0"/>
          <w:numId w:val="29"/>
        </w:numPr>
        <w:rPr>
          <w:sz w:val="28"/>
          <w:szCs w:val="28"/>
        </w:rPr>
      </w:pPr>
      <w:r w:rsidRPr="009A17E7">
        <w:rPr>
          <w:sz w:val="28"/>
          <w:szCs w:val="28"/>
        </w:rPr>
        <w:t>Logistic Regression remains a preferred choice for structured medical data.</w:t>
      </w:r>
    </w:p>
    <w:p w14:paraId="5C5F8B75" w14:textId="77777777" w:rsidR="00822688" w:rsidRPr="009A17E7" w:rsidRDefault="00822688">
      <w:pPr>
        <w:numPr>
          <w:ilvl w:val="0"/>
          <w:numId w:val="29"/>
        </w:numPr>
        <w:rPr>
          <w:sz w:val="28"/>
          <w:szCs w:val="28"/>
        </w:rPr>
      </w:pPr>
      <w:r w:rsidRPr="009A17E7">
        <w:rPr>
          <w:sz w:val="28"/>
          <w:szCs w:val="28"/>
        </w:rPr>
        <w:t>Ensemble methods offer better performance but increase complexity.</w:t>
      </w:r>
    </w:p>
    <w:p w14:paraId="587601A3" w14:textId="77777777" w:rsidR="00822688" w:rsidRPr="009A17E7" w:rsidRDefault="00822688">
      <w:pPr>
        <w:numPr>
          <w:ilvl w:val="0"/>
          <w:numId w:val="29"/>
        </w:numPr>
        <w:rPr>
          <w:sz w:val="28"/>
          <w:szCs w:val="28"/>
        </w:rPr>
      </w:pPr>
      <w:r w:rsidRPr="009A17E7">
        <w:rPr>
          <w:sz w:val="28"/>
          <w:szCs w:val="28"/>
        </w:rPr>
        <w:t>Data quality and feature engineering play critical roles.</w:t>
      </w:r>
    </w:p>
    <w:p w14:paraId="3EC39273" w14:textId="77777777" w:rsidR="00822688" w:rsidRPr="009A17E7" w:rsidRDefault="00822688" w:rsidP="00822688">
      <w:pPr>
        <w:rPr>
          <w:sz w:val="28"/>
          <w:szCs w:val="28"/>
        </w:rPr>
      </w:pPr>
    </w:p>
    <w:p w14:paraId="10116A88" w14:textId="77777777" w:rsidR="00822688" w:rsidRPr="009A17E7" w:rsidRDefault="00822688" w:rsidP="00822688">
      <w:pPr>
        <w:rPr>
          <w:sz w:val="28"/>
          <w:szCs w:val="28"/>
        </w:rPr>
      </w:pPr>
    </w:p>
    <w:p w14:paraId="6E302CBC" w14:textId="77777777" w:rsidR="00822688" w:rsidRPr="009A17E7" w:rsidRDefault="00822688" w:rsidP="00822688">
      <w:pPr>
        <w:rPr>
          <w:sz w:val="28"/>
          <w:szCs w:val="28"/>
        </w:rPr>
      </w:pPr>
    </w:p>
    <w:p w14:paraId="04B17D5A" w14:textId="77777777" w:rsidR="005A39F1" w:rsidRDefault="005A39F1" w:rsidP="00822688">
      <w:pPr>
        <w:rPr>
          <w:sz w:val="28"/>
          <w:szCs w:val="28"/>
        </w:rPr>
      </w:pPr>
    </w:p>
    <w:p w14:paraId="3E8491D6" w14:textId="77777777" w:rsidR="00805C15" w:rsidRPr="009A17E7" w:rsidRDefault="00805C15" w:rsidP="00822688">
      <w:pPr>
        <w:rPr>
          <w:sz w:val="28"/>
          <w:szCs w:val="28"/>
        </w:rPr>
      </w:pPr>
    </w:p>
    <w:p w14:paraId="6DA75E1D" w14:textId="77777777" w:rsidR="009E1266" w:rsidRPr="009A17E7" w:rsidRDefault="00000000">
      <w:pPr>
        <w:rPr>
          <w:sz w:val="28"/>
          <w:szCs w:val="28"/>
        </w:rPr>
      </w:pPr>
      <w:r w:rsidRPr="009A17E7">
        <w:rPr>
          <w:b/>
          <w:bCs/>
          <w:sz w:val="36"/>
          <w:szCs w:val="36"/>
        </w:rPr>
        <w:lastRenderedPageBreak/>
        <w:t>3. Feasibility Study</w:t>
      </w:r>
      <w:r w:rsidRPr="009A17E7">
        <w:rPr>
          <w:sz w:val="28"/>
          <w:szCs w:val="28"/>
        </w:rPr>
        <w:br/>
      </w:r>
      <w:r w:rsidRPr="009A17E7">
        <w:rPr>
          <w:b/>
          <w:bCs/>
          <w:sz w:val="32"/>
          <w:szCs w:val="32"/>
        </w:rPr>
        <w:t>3.1 Feasibility Study Definition</w:t>
      </w:r>
      <w:r w:rsidRPr="009A17E7">
        <w:rPr>
          <w:b/>
          <w:bCs/>
          <w:sz w:val="36"/>
          <w:szCs w:val="36"/>
        </w:rPr>
        <w:br/>
      </w:r>
      <w:r w:rsidRPr="009A17E7">
        <w:rPr>
          <w:sz w:val="28"/>
          <w:szCs w:val="28"/>
        </w:rPr>
        <w:t>Feasibility study assesses whether a proposed project is practical and viable considering technical, operational, and economic aspects.</w:t>
      </w:r>
    </w:p>
    <w:p w14:paraId="361E7755" w14:textId="77777777" w:rsidR="004F688E" w:rsidRPr="009A17E7" w:rsidRDefault="00000000">
      <w:pPr>
        <w:rPr>
          <w:sz w:val="28"/>
          <w:szCs w:val="28"/>
        </w:rPr>
      </w:pPr>
      <w:r w:rsidRPr="009A17E7">
        <w:rPr>
          <w:b/>
          <w:bCs/>
          <w:sz w:val="32"/>
          <w:szCs w:val="32"/>
        </w:rPr>
        <w:t>3.2 Types of Feasibility</w:t>
      </w:r>
      <w:r w:rsidRPr="009A17E7">
        <w:rPr>
          <w:sz w:val="28"/>
          <w:szCs w:val="28"/>
        </w:rPr>
        <w:br/>
      </w:r>
    </w:p>
    <w:p w14:paraId="77D00512" w14:textId="77777777" w:rsidR="004F688E" w:rsidRPr="009A17E7" w:rsidRDefault="00000000">
      <w:pPr>
        <w:pStyle w:val="ListParagraph"/>
        <w:numPr>
          <w:ilvl w:val="0"/>
          <w:numId w:val="10"/>
        </w:numPr>
        <w:rPr>
          <w:sz w:val="28"/>
          <w:szCs w:val="28"/>
        </w:rPr>
      </w:pPr>
      <w:r w:rsidRPr="009A17E7">
        <w:rPr>
          <w:sz w:val="28"/>
          <w:szCs w:val="28"/>
        </w:rPr>
        <w:t>Technical Feasibility:</w:t>
      </w:r>
    </w:p>
    <w:p w14:paraId="7EB7ECC4" w14:textId="77777777" w:rsidR="004F688E" w:rsidRPr="009A17E7" w:rsidRDefault="004F688E">
      <w:pPr>
        <w:pStyle w:val="NormalWeb"/>
        <w:numPr>
          <w:ilvl w:val="0"/>
          <w:numId w:val="12"/>
        </w:numPr>
        <w:rPr>
          <w:sz w:val="28"/>
          <w:szCs w:val="28"/>
        </w:rPr>
      </w:pPr>
      <w:r w:rsidRPr="009A17E7">
        <w:rPr>
          <w:sz w:val="28"/>
          <w:szCs w:val="28"/>
        </w:rPr>
        <w:t>The project uses Python, a mature programming language with powerful ML libraries.</w:t>
      </w:r>
    </w:p>
    <w:p w14:paraId="21F8FA06" w14:textId="18A4A0C2" w:rsidR="004F688E" w:rsidRPr="009A17E7" w:rsidRDefault="004F688E">
      <w:pPr>
        <w:pStyle w:val="NormalWeb"/>
        <w:numPr>
          <w:ilvl w:val="0"/>
          <w:numId w:val="12"/>
        </w:numPr>
        <w:rPr>
          <w:sz w:val="28"/>
          <w:szCs w:val="28"/>
        </w:rPr>
      </w:pPr>
      <w:r w:rsidRPr="009A17E7">
        <w:rPr>
          <w:sz w:val="28"/>
          <w:szCs w:val="28"/>
        </w:rPr>
        <w:t>Logistic Regression and visualization tools like Matplotlib and Seaborn are easily implemented.</w:t>
      </w:r>
    </w:p>
    <w:p w14:paraId="68D01460" w14:textId="77777777" w:rsidR="004F688E" w:rsidRPr="009A17E7" w:rsidRDefault="004F688E" w:rsidP="004F688E">
      <w:pPr>
        <w:pStyle w:val="ListParagraph"/>
        <w:rPr>
          <w:sz w:val="28"/>
          <w:szCs w:val="28"/>
        </w:rPr>
      </w:pPr>
    </w:p>
    <w:p w14:paraId="43A5E536" w14:textId="77777777" w:rsidR="004F688E" w:rsidRPr="009A17E7" w:rsidRDefault="00000000">
      <w:pPr>
        <w:pStyle w:val="ListParagraph"/>
        <w:numPr>
          <w:ilvl w:val="0"/>
          <w:numId w:val="10"/>
        </w:numPr>
        <w:rPr>
          <w:sz w:val="28"/>
          <w:szCs w:val="28"/>
        </w:rPr>
      </w:pPr>
      <w:r w:rsidRPr="009A17E7">
        <w:rPr>
          <w:sz w:val="28"/>
          <w:szCs w:val="28"/>
        </w:rPr>
        <w:t>Operational Feasibility:</w:t>
      </w:r>
    </w:p>
    <w:p w14:paraId="0D98F710" w14:textId="77777777" w:rsidR="004F688E" w:rsidRPr="009A17E7" w:rsidRDefault="004F688E">
      <w:pPr>
        <w:pStyle w:val="NormalWeb"/>
        <w:numPr>
          <w:ilvl w:val="0"/>
          <w:numId w:val="13"/>
        </w:numPr>
        <w:rPr>
          <w:sz w:val="28"/>
          <w:szCs w:val="28"/>
        </w:rPr>
      </w:pPr>
      <w:r w:rsidRPr="009A17E7">
        <w:rPr>
          <w:sz w:val="28"/>
          <w:szCs w:val="28"/>
        </w:rPr>
        <w:t>The system can be operated by individuals with minimal technical knowledge.</w:t>
      </w:r>
    </w:p>
    <w:p w14:paraId="7296CD3E" w14:textId="3FF74EDB" w:rsidR="004F688E" w:rsidRPr="009A17E7" w:rsidRDefault="004F688E">
      <w:pPr>
        <w:pStyle w:val="NormalWeb"/>
        <w:numPr>
          <w:ilvl w:val="0"/>
          <w:numId w:val="13"/>
        </w:numPr>
        <w:rPr>
          <w:sz w:val="28"/>
          <w:szCs w:val="28"/>
        </w:rPr>
      </w:pPr>
      <w:r w:rsidRPr="009A17E7">
        <w:rPr>
          <w:sz w:val="28"/>
          <w:szCs w:val="28"/>
        </w:rPr>
        <w:t>Simple web interface ensures user-friendly interaction.</w:t>
      </w:r>
    </w:p>
    <w:p w14:paraId="2110E194" w14:textId="77777777" w:rsidR="004F688E" w:rsidRPr="009A17E7" w:rsidRDefault="004F688E" w:rsidP="004F688E">
      <w:pPr>
        <w:pStyle w:val="ListParagraph"/>
        <w:rPr>
          <w:sz w:val="28"/>
          <w:szCs w:val="28"/>
        </w:rPr>
      </w:pPr>
    </w:p>
    <w:p w14:paraId="0FCA3625" w14:textId="77777777" w:rsidR="004F688E" w:rsidRPr="009A17E7" w:rsidRDefault="00000000">
      <w:pPr>
        <w:pStyle w:val="ListParagraph"/>
        <w:numPr>
          <w:ilvl w:val="0"/>
          <w:numId w:val="10"/>
        </w:numPr>
        <w:rPr>
          <w:sz w:val="28"/>
          <w:szCs w:val="28"/>
        </w:rPr>
      </w:pPr>
      <w:r w:rsidRPr="009A17E7">
        <w:rPr>
          <w:sz w:val="28"/>
          <w:szCs w:val="28"/>
        </w:rPr>
        <w:t>Economic Feasibility</w:t>
      </w:r>
      <w:r w:rsidR="004F688E" w:rsidRPr="009A17E7">
        <w:rPr>
          <w:sz w:val="28"/>
          <w:szCs w:val="28"/>
        </w:rPr>
        <w:t>:</w:t>
      </w:r>
    </w:p>
    <w:p w14:paraId="1D761FF1" w14:textId="77777777" w:rsidR="004F688E" w:rsidRPr="009A17E7" w:rsidRDefault="004F688E">
      <w:pPr>
        <w:pStyle w:val="NormalWeb"/>
        <w:numPr>
          <w:ilvl w:val="0"/>
          <w:numId w:val="14"/>
        </w:numPr>
        <w:rPr>
          <w:sz w:val="28"/>
          <w:szCs w:val="28"/>
        </w:rPr>
      </w:pPr>
      <w:r w:rsidRPr="009A17E7">
        <w:rPr>
          <w:sz w:val="28"/>
          <w:szCs w:val="28"/>
        </w:rPr>
        <w:t>Uses open-source technologies, minimizing cost.</w:t>
      </w:r>
    </w:p>
    <w:p w14:paraId="32A6B8A0" w14:textId="63FA8967" w:rsidR="004F688E" w:rsidRPr="009A17E7" w:rsidRDefault="004F688E">
      <w:pPr>
        <w:pStyle w:val="NormalWeb"/>
        <w:numPr>
          <w:ilvl w:val="0"/>
          <w:numId w:val="14"/>
        </w:numPr>
        <w:rPr>
          <w:sz w:val="28"/>
          <w:szCs w:val="28"/>
        </w:rPr>
      </w:pPr>
      <w:r w:rsidRPr="009A17E7">
        <w:rPr>
          <w:sz w:val="28"/>
          <w:szCs w:val="28"/>
        </w:rPr>
        <w:t>Can be deployed on low-cost servers or desktops.</w:t>
      </w:r>
    </w:p>
    <w:p w14:paraId="62F90BA9" w14:textId="77777777" w:rsidR="004F688E" w:rsidRPr="009A17E7" w:rsidRDefault="004F688E" w:rsidP="004F688E">
      <w:pPr>
        <w:pStyle w:val="ListParagraph"/>
        <w:rPr>
          <w:sz w:val="28"/>
          <w:szCs w:val="28"/>
        </w:rPr>
      </w:pPr>
    </w:p>
    <w:p w14:paraId="45628BBC" w14:textId="77777777" w:rsidR="004F688E" w:rsidRPr="009A17E7" w:rsidRDefault="00000000">
      <w:pPr>
        <w:pStyle w:val="ListParagraph"/>
        <w:numPr>
          <w:ilvl w:val="0"/>
          <w:numId w:val="10"/>
        </w:numPr>
        <w:rPr>
          <w:sz w:val="28"/>
          <w:szCs w:val="28"/>
        </w:rPr>
      </w:pPr>
      <w:r w:rsidRPr="009A17E7">
        <w:rPr>
          <w:sz w:val="28"/>
          <w:szCs w:val="28"/>
        </w:rPr>
        <w:t>Legal Feasibility:</w:t>
      </w:r>
    </w:p>
    <w:p w14:paraId="07BD9406" w14:textId="77777777" w:rsidR="004F688E" w:rsidRPr="009A17E7" w:rsidRDefault="00000000">
      <w:pPr>
        <w:pStyle w:val="ListParagraph"/>
        <w:numPr>
          <w:ilvl w:val="0"/>
          <w:numId w:val="11"/>
        </w:numPr>
        <w:rPr>
          <w:sz w:val="28"/>
          <w:szCs w:val="28"/>
        </w:rPr>
      </w:pPr>
      <w:r w:rsidRPr="009A17E7">
        <w:rPr>
          <w:sz w:val="28"/>
          <w:szCs w:val="28"/>
        </w:rPr>
        <w:t>Designed for academic and predictive purposes.</w:t>
      </w:r>
    </w:p>
    <w:p w14:paraId="48D27BAA" w14:textId="25173E4B" w:rsidR="009E1266" w:rsidRPr="009A17E7" w:rsidRDefault="00000000">
      <w:pPr>
        <w:pStyle w:val="ListParagraph"/>
        <w:numPr>
          <w:ilvl w:val="0"/>
          <w:numId w:val="11"/>
        </w:numPr>
        <w:rPr>
          <w:sz w:val="28"/>
          <w:szCs w:val="28"/>
        </w:rPr>
      </w:pPr>
      <w:r w:rsidRPr="009A17E7">
        <w:rPr>
          <w:sz w:val="28"/>
          <w:szCs w:val="28"/>
        </w:rPr>
        <w:t>No personal or sensitive health data is stored or processed in a real-world scenario.</w:t>
      </w:r>
    </w:p>
    <w:p w14:paraId="135D7B17" w14:textId="77777777" w:rsidR="009A17E7" w:rsidRDefault="009A17E7" w:rsidP="004F688E">
      <w:pPr>
        <w:rPr>
          <w:b/>
          <w:bCs/>
          <w:sz w:val="36"/>
          <w:szCs w:val="36"/>
        </w:rPr>
      </w:pPr>
    </w:p>
    <w:p w14:paraId="40B91867" w14:textId="6872B382" w:rsidR="004F688E" w:rsidRPr="009A17E7" w:rsidRDefault="00000000" w:rsidP="004F688E">
      <w:pPr>
        <w:rPr>
          <w:sz w:val="32"/>
          <w:szCs w:val="32"/>
        </w:rPr>
      </w:pPr>
      <w:r w:rsidRPr="009A17E7">
        <w:rPr>
          <w:b/>
          <w:bCs/>
          <w:sz w:val="36"/>
          <w:szCs w:val="36"/>
        </w:rPr>
        <w:lastRenderedPageBreak/>
        <w:t>Software Requirements Specification (SRS)</w:t>
      </w:r>
      <w:r w:rsidRPr="009A17E7">
        <w:rPr>
          <w:sz w:val="28"/>
          <w:szCs w:val="28"/>
        </w:rPr>
        <w:br/>
      </w:r>
      <w:r w:rsidRPr="009A17E7">
        <w:rPr>
          <w:b/>
          <w:bCs/>
          <w:sz w:val="32"/>
          <w:szCs w:val="32"/>
        </w:rPr>
        <w:t>4.1 Annexure</w:t>
      </w:r>
    </w:p>
    <w:p w14:paraId="12F3CBC0" w14:textId="77777777" w:rsidR="004F688E" w:rsidRPr="009A17E7" w:rsidRDefault="00000000">
      <w:pPr>
        <w:pStyle w:val="ListParagraph"/>
        <w:numPr>
          <w:ilvl w:val="0"/>
          <w:numId w:val="10"/>
        </w:numPr>
        <w:rPr>
          <w:sz w:val="28"/>
          <w:szCs w:val="28"/>
        </w:rPr>
      </w:pPr>
      <w:r w:rsidRPr="009A17E7">
        <w:rPr>
          <w:sz w:val="28"/>
          <w:szCs w:val="28"/>
        </w:rPr>
        <w:t>Sample input data</w:t>
      </w:r>
    </w:p>
    <w:p w14:paraId="34111F63" w14:textId="77777777" w:rsidR="004F688E" w:rsidRPr="009A17E7" w:rsidRDefault="00000000">
      <w:pPr>
        <w:pStyle w:val="ListParagraph"/>
        <w:numPr>
          <w:ilvl w:val="0"/>
          <w:numId w:val="10"/>
        </w:numPr>
        <w:rPr>
          <w:sz w:val="28"/>
          <w:szCs w:val="28"/>
        </w:rPr>
      </w:pPr>
      <w:r w:rsidRPr="009A17E7">
        <w:rPr>
          <w:sz w:val="28"/>
          <w:szCs w:val="28"/>
        </w:rPr>
        <w:t>Screenshots of prediction interface</w:t>
      </w:r>
    </w:p>
    <w:p w14:paraId="4DDF0FC9" w14:textId="0E7B87B0" w:rsidR="009E1266" w:rsidRPr="009A17E7" w:rsidRDefault="00000000">
      <w:pPr>
        <w:pStyle w:val="ListParagraph"/>
        <w:numPr>
          <w:ilvl w:val="0"/>
          <w:numId w:val="10"/>
        </w:numPr>
        <w:rPr>
          <w:sz w:val="28"/>
          <w:szCs w:val="28"/>
        </w:rPr>
      </w:pPr>
      <w:r w:rsidRPr="009A17E7">
        <w:rPr>
          <w:sz w:val="28"/>
          <w:szCs w:val="28"/>
        </w:rPr>
        <w:t>Performance evaluation metrics</w:t>
      </w:r>
    </w:p>
    <w:p w14:paraId="66C85AEB" w14:textId="77777777" w:rsidR="004F688E" w:rsidRPr="009A17E7" w:rsidRDefault="00000000">
      <w:pPr>
        <w:rPr>
          <w:sz w:val="28"/>
          <w:szCs w:val="28"/>
        </w:rPr>
      </w:pPr>
      <w:r w:rsidRPr="009A17E7">
        <w:rPr>
          <w:b/>
          <w:bCs/>
          <w:sz w:val="32"/>
          <w:szCs w:val="32"/>
        </w:rPr>
        <w:t>4.2 Data Flow Diagram (DFD)</w:t>
      </w:r>
    </w:p>
    <w:p w14:paraId="129C5568" w14:textId="77777777" w:rsidR="004F688E" w:rsidRPr="009A17E7" w:rsidRDefault="00000000">
      <w:pPr>
        <w:pStyle w:val="ListParagraph"/>
        <w:numPr>
          <w:ilvl w:val="0"/>
          <w:numId w:val="15"/>
        </w:numPr>
        <w:rPr>
          <w:sz w:val="28"/>
          <w:szCs w:val="28"/>
        </w:rPr>
      </w:pPr>
      <w:r w:rsidRPr="009A17E7">
        <w:rPr>
          <w:b/>
          <w:bCs/>
          <w:sz w:val="28"/>
          <w:szCs w:val="28"/>
        </w:rPr>
        <w:t>Input Layer:</w:t>
      </w:r>
      <w:r w:rsidRPr="009A17E7">
        <w:rPr>
          <w:sz w:val="28"/>
          <w:szCs w:val="28"/>
        </w:rPr>
        <w:t xml:space="preserve"> User enters personal and symptom details.</w:t>
      </w:r>
    </w:p>
    <w:p w14:paraId="42774C61" w14:textId="77777777" w:rsidR="004F688E" w:rsidRPr="009A17E7" w:rsidRDefault="00000000">
      <w:pPr>
        <w:pStyle w:val="ListParagraph"/>
        <w:numPr>
          <w:ilvl w:val="0"/>
          <w:numId w:val="15"/>
        </w:numPr>
        <w:rPr>
          <w:sz w:val="28"/>
          <w:szCs w:val="28"/>
        </w:rPr>
      </w:pPr>
      <w:r w:rsidRPr="009A17E7">
        <w:rPr>
          <w:b/>
          <w:bCs/>
          <w:sz w:val="28"/>
          <w:szCs w:val="28"/>
        </w:rPr>
        <w:t>Processing Layer:</w:t>
      </w:r>
      <w:r w:rsidRPr="009A17E7">
        <w:rPr>
          <w:sz w:val="28"/>
          <w:szCs w:val="28"/>
        </w:rPr>
        <w:t xml:space="preserve"> Data is preprocessed and passed to the ML model.</w:t>
      </w:r>
    </w:p>
    <w:p w14:paraId="016D627F" w14:textId="5310B186" w:rsidR="009E1266" w:rsidRPr="009A17E7" w:rsidRDefault="00000000">
      <w:pPr>
        <w:pStyle w:val="ListParagraph"/>
        <w:numPr>
          <w:ilvl w:val="0"/>
          <w:numId w:val="15"/>
        </w:numPr>
        <w:rPr>
          <w:sz w:val="28"/>
          <w:szCs w:val="28"/>
        </w:rPr>
      </w:pPr>
      <w:r w:rsidRPr="009A17E7">
        <w:rPr>
          <w:b/>
          <w:bCs/>
          <w:sz w:val="28"/>
          <w:szCs w:val="28"/>
        </w:rPr>
        <w:t>Output Layer:</w:t>
      </w:r>
      <w:r w:rsidRPr="009A17E7">
        <w:rPr>
          <w:sz w:val="28"/>
          <w:szCs w:val="28"/>
        </w:rPr>
        <w:t xml:space="preserve"> Prediction result (Positive/Negative) is displayed.</w:t>
      </w:r>
    </w:p>
    <w:p w14:paraId="04BD8AAE" w14:textId="77777777" w:rsidR="004F688E" w:rsidRPr="009A17E7" w:rsidRDefault="00000000">
      <w:pPr>
        <w:rPr>
          <w:sz w:val="28"/>
          <w:szCs w:val="28"/>
        </w:rPr>
      </w:pPr>
      <w:r w:rsidRPr="009A17E7">
        <w:rPr>
          <w:b/>
          <w:bCs/>
          <w:sz w:val="32"/>
          <w:szCs w:val="32"/>
        </w:rPr>
        <w:t>4.3 Process Description</w:t>
      </w:r>
    </w:p>
    <w:p w14:paraId="63587AF8" w14:textId="77777777" w:rsidR="004F688E" w:rsidRPr="009A17E7" w:rsidRDefault="00000000">
      <w:pPr>
        <w:pStyle w:val="ListParagraph"/>
        <w:numPr>
          <w:ilvl w:val="0"/>
          <w:numId w:val="16"/>
        </w:numPr>
        <w:rPr>
          <w:sz w:val="28"/>
          <w:szCs w:val="28"/>
        </w:rPr>
      </w:pPr>
      <w:r w:rsidRPr="009A17E7">
        <w:rPr>
          <w:sz w:val="28"/>
          <w:szCs w:val="28"/>
        </w:rPr>
        <w:t>Data is collected using form inputs.</w:t>
      </w:r>
    </w:p>
    <w:p w14:paraId="0E7B6AFA" w14:textId="77777777" w:rsidR="004F688E" w:rsidRPr="009A17E7" w:rsidRDefault="00000000">
      <w:pPr>
        <w:pStyle w:val="ListParagraph"/>
        <w:numPr>
          <w:ilvl w:val="0"/>
          <w:numId w:val="16"/>
        </w:numPr>
        <w:rPr>
          <w:sz w:val="28"/>
          <w:szCs w:val="28"/>
        </w:rPr>
      </w:pPr>
      <w:r w:rsidRPr="009A17E7">
        <w:rPr>
          <w:sz w:val="28"/>
          <w:szCs w:val="28"/>
        </w:rPr>
        <w:t>Preprocessing includes encoding categorical data and checking for null values.</w:t>
      </w:r>
    </w:p>
    <w:p w14:paraId="75324AFF" w14:textId="77777777" w:rsidR="004F688E" w:rsidRPr="009A17E7" w:rsidRDefault="00000000">
      <w:pPr>
        <w:pStyle w:val="ListParagraph"/>
        <w:numPr>
          <w:ilvl w:val="0"/>
          <w:numId w:val="16"/>
        </w:numPr>
        <w:rPr>
          <w:sz w:val="28"/>
          <w:szCs w:val="28"/>
        </w:rPr>
      </w:pPr>
      <w:r w:rsidRPr="009A17E7">
        <w:rPr>
          <w:sz w:val="28"/>
          <w:szCs w:val="28"/>
        </w:rPr>
        <w:t>Logistic Regression is applied.</w:t>
      </w:r>
    </w:p>
    <w:p w14:paraId="5C6858C2" w14:textId="59BAFABF" w:rsidR="009E1266" w:rsidRPr="009A17E7" w:rsidRDefault="00000000">
      <w:pPr>
        <w:pStyle w:val="ListParagraph"/>
        <w:numPr>
          <w:ilvl w:val="0"/>
          <w:numId w:val="16"/>
        </w:numPr>
        <w:rPr>
          <w:sz w:val="28"/>
          <w:szCs w:val="28"/>
        </w:rPr>
      </w:pPr>
      <w:r w:rsidRPr="009A17E7">
        <w:rPr>
          <w:sz w:val="28"/>
          <w:szCs w:val="28"/>
        </w:rPr>
        <w:t>Result is displayed with visual feedback.</w:t>
      </w:r>
    </w:p>
    <w:p w14:paraId="52A8A1F5" w14:textId="77777777" w:rsidR="009A17E7" w:rsidRDefault="009A17E7">
      <w:pPr>
        <w:rPr>
          <w:b/>
          <w:bCs/>
          <w:sz w:val="32"/>
          <w:szCs w:val="32"/>
        </w:rPr>
      </w:pPr>
    </w:p>
    <w:p w14:paraId="5A539A57" w14:textId="77777777" w:rsidR="009A17E7" w:rsidRDefault="009A17E7">
      <w:pPr>
        <w:rPr>
          <w:b/>
          <w:bCs/>
          <w:sz w:val="32"/>
          <w:szCs w:val="32"/>
        </w:rPr>
      </w:pPr>
    </w:p>
    <w:p w14:paraId="572295DA" w14:textId="77777777" w:rsidR="009A17E7" w:rsidRDefault="009A17E7">
      <w:pPr>
        <w:rPr>
          <w:b/>
          <w:bCs/>
          <w:sz w:val="32"/>
          <w:szCs w:val="32"/>
        </w:rPr>
      </w:pPr>
    </w:p>
    <w:p w14:paraId="5894A36A" w14:textId="77777777" w:rsidR="009A17E7" w:rsidRDefault="009A17E7">
      <w:pPr>
        <w:rPr>
          <w:b/>
          <w:bCs/>
          <w:sz w:val="32"/>
          <w:szCs w:val="32"/>
        </w:rPr>
      </w:pPr>
    </w:p>
    <w:p w14:paraId="2274215B" w14:textId="77777777" w:rsidR="009A17E7" w:rsidRDefault="009A17E7">
      <w:pPr>
        <w:rPr>
          <w:b/>
          <w:bCs/>
          <w:sz w:val="32"/>
          <w:szCs w:val="32"/>
        </w:rPr>
      </w:pPr>
    </w:p>
    <w:p w14:paraId="45661BEA" w14:textId="77777777" w:rsidR="009A17E7" w:rsidRDefault="009A17E7">
      <w:pPr>
        <w:rPr>
          <w:b/>
          <w:bCs/>
          <w:sz w:val="32"/>
          <w:szCs w:val="32"/>
        </w:rPr>
      </w:pPr>
    </w:p>
    <w:p w14:paraId="1DBBDC60" w14:textId="77777777" w:rsidR="009A17E7" w:rsidRDefault="009A17E7">
      <w:pPr>
        <w:rPr>
          <w:b/>
          <w:bCs/>
          <w:sz w:val="32"/>
          <w:szCs w:val="32"/>
        </w:rPr>
      </w:pPr>
    </w:p>
    <w:p w14:paraId="298DEC6F" w14:textId="77777777" w:rsidR="009A17E7" w:rsidRDefault="009A17E7">
      <w:pPr>
        <w:rPr>
          <w:b/>
          <w:bCs/>
          <w:sz w:val="32"/>
          <w:szCs w:val="32"/>
        </w:rPr>
      </w:pPr>
    </w:p>
    <w:p w14:paraId="72F7857F" w14:textId="4B021289" w:rsidR="001612AD" w:rsidRPr="009A17E7" w:rsidRDefault="00000000">
      <w:pPr>
        <w:rPr>
          <w:b/>
          <w:bCs/>
          <w:sz w:val="28"/>
          <w:szCs w:val="28"/>
        </w:rPr>
      </w:pPr>
      <w:r w:rsidRPr="009A17E7">
        <w:rPr>
          <w:b/>
          <w:bCs/>
          <w:sz w:val="36"/>
          <w:szCs w:val="36"/>
        </w:rPr>
        <w:lastRenderedPageBreak/>
        <w:t>4.4 Data Dictionary</w:t>
      </w:r>
      <w:r w:rsidRPr="009A17E7">
        <w:rPr>
          <w:b/>
          <w:bCs/>
          <w:sz w:val="28"/>
          <w:szCs w:val="28"/>
        </w:rPr>
        <w:br/>
        <w:t xml:space="preserve"> </w:t>
      </w:r>
    </w:p>
    <w:tbl>
      <w:tblPr>
        <w:tblStyle w:val="MediumGrid1-Accent6"/>
        <w:tblW w:w="9072" w:type="dxa"/>
        <w:tblLook w:val="04A0" w:firstRow="1" w:lastRow="0" w:firstColumn="1" w:lastColumn="0" w:noHBand="0" w:noVBand="1"/>
      </w:tblPr>
      <w:tblGrid>
        <w:gridCol w:w="3024"/>
        <w:gridCol w:w="3024"/>
        <w:gridCol w:w="3024"/>
      </w:tblGrid>
      <w:tr w:rsidR="001612AD" w:rsidRPr="009A17E7" w14:paraId="476A82D5" w14:textId="77777777" w:rsidTr="0078579B">
        <w:trPr>
          <w:cnfStyle w:val="100000000000" w:firstRow="1" w:lastRow="0" w:firstColumn="0" w:lastColumn="0" w:oddVBand="0" w:evenVBand="0" w:oddHBand="0"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3024" w:type="dxa"/>
          </w:tcPr>
          <w:p w14:paraId="3CAC73D4" w14:textId="13E028B6" w:rsidR="001612AD" w:rsidRPr="009A17E7" w:rsidRDefault="001612AD" w:rsidP="0078579B">
            <w:pPr>
              <w:jc w:val="center"/>
              <w:rPr>
                <w:sz w:val="28"/>
                <w:szCs w:val="28"/>
              </w:rPr>
            </w:pPr>
            <w:r w:rsidRPr="009A17E7">
              <w:rPr>
                <w:sz w:val="28"/>
                <w:szCs w:val="28"/>
              </w:rPr>
              <w:t>Attribute</w:t>
            </w:r>
          </w:p>
        </w:tc>
        <w:tc>
          <w:tcPr>
            <w:tcW w:w="3024" w:type="dxa"/>
          </w:tcPr>
          <w:p w14:paraId="3EE45825" w14:textId="5A87DA79" w:rsidR="001612AD" w:rsidRPr="009A17E7" w:rsidRDefault="001612AD" w:rsidP="0078579B">
            <w:pPr>
              <w:jc w:val="center"/>
              <w:cnfStyle w:val="100000000000" w:firstRow="1" w:lastRow="0" w:firstColumn="0" w:lastColumn="0" w:oddVBand="0" w:evenVBand="0" w:oddHBand="0" w:evenHBand="0" w:firstRowFirstColumn="0" w:firstRowLastColumn="0" w:lastRowFirstColumn="0" w:lastRowLastColumn="0"/>
              <w:rPr>
                <w:sz w:val="28"/>
                <w:szCs w:val="28"/>
              </w:rPr>
            </w:pPr>
            <w:r w:rsidRPr="009A17E7">
              <w:rPr>
                <w:sz w:val="28"/>
                <w:szCs w:val="28"/>
              </w:rPr>
              <w:t>Type</w:t>
            </w:r>
          </w:p>
        </w:tc>
        <w:tc>
          <w:tcPr>
            <w:tcW w:w="3024" w:type="dxa"/>
          </w:tcPr>
          <w:p w14:paraId="59164BE5" w14:textId="1686EE8F" w:rsidR="001612AD" w:rsidRPr="009A17E7" w:rsidRDefault="001612AD" w:rsidP="0078579B">
            <w:pPr>
              <w:jc w:val="center"/>
              <w:cnfStyle w:val="100000000000" w:firstRow="1" w:lastRow="0" w:firstColumn="0" w:lastColumn="0" w:oddVBand="0" w:evenVBand="0" w:oddHBand="0" w:evenHBand="0" w:firstRowFirstColumn="0" w:firstRowLastColumn="0" w:lastRowFirstColumn="0" w:lastRowLastColumn="0"/>
              <w:rPr>
                <w:sz w:val="28"/>
                <w:szCs w:val="28"/>
              </w:rPr>
            </w:pPr>
            <w:r w:rsidRPr="009A17E7">
              <w:rPr>
                <w:sz w:val="28"/>
                <w:szCs w:val="28"/>
              </w:rPr>
              <w:t>Description</w:t>
            </w:r>
          </w:p>
        </w:tc>
      </w:tr>
      <w:tr w:rsidR="001612AD" w:rsidRPr="009A17E7" w14:paraId="76535289" w14:textId="77777777" w:rsidTr="0078579B">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3024" w:type="dxa"/>
          </w:tcPr>
          <w:p w14:paraId="56668071" w14:textId="517A9E05" w:rsidR="001612AD" w:rsidRPr="009A17E7" w:rsidRDefault="001612AD" w:rsidP="0078579B">
            <w:pPr>
              <w:jc w:val="center"/>
              <w:rPr>
                <w:sz w:val="28"/>
                <w:szCs w:val="28"/>
              </w:rPr>
            </w:pPr>
            <w:r w:rsidRPr="009A17E7">
              <w:rPr>
                <w:sz w:val="28"/>
                <w:szCs w:val="28"/>
              </w:rPr>
              <w:t>Age</w:t>
            </w:r>
          </w:p>
        </w:tc>
        <w:tc>
          <w:tcPr>
            <w:tcW w:w="3024" w:type="dxa"/>
          </w:tcPr>
          <w:p w14:paraId="355A5627" w14:textId="546850D5" w:rsidR="001612AD" w:rsidRPr="009A17E7" w:rsidRDefault="001612AD" w:rsidP="0078579B">
            <w:pPr>
              <w:jc w:val="center"/>
              <w:cnfStyle w:val="000000100000" w:firstRow="0" w:lastRow="0" w:firstColumn="0" w:lastColumn="0" w:oddVBand="0" w:evenVBand="0" w:oddHBand="1" w:evenHBand="0" w:firstRowFirstColumn="0" w:firstRowLastColumn="0" w:lastRowFirstColumn="0" w:lastRowLastColumn="0"/>
              <w:rPr>
                <w:sz w:val="28"/>
                <w:szCs w:val="28"/>
              </w:rPr>
            </w:pPr>
            <w:r w:rsidRPr="009A17E7">
              <w:rPr>
                <w:sz w:val="28"/>
                <w:szCs w:val="28"/>
              </w:rPr>
              <w:t>Integer</w:t>
            </w:r>
          </w:p>
        </w:tc>
        <w:tc>
          <w:tcPr>
            <w:tcW w:w="3024" w:type="dxa"/>
          </w:tcPr>
          <w:p w14:paraId="65A7ED9B" w14:textId="1BC0D229" w:rsidR="001612AD" w:rsidRPr="009A17E7" w:rsidRDefault="001612AD" w:rsidP="0078579B">
            <w:pPr>
              <w:jc w:val="center"/>
              <w:cnfStyle w:val="000000100000" w:firstRow="0" w:lastRow="0" w:firstColumn="0" w:lastColumn="0" w:oddVBand="0" w:evenVBand="0" w:oddHBand="1" w:evenHBand="0" w:firstRowFirstColumn="0" w:firstRowLastColumn="0" w:lastRowFirstColumn="0" w:lastRowLastColumn="0"/>
              <w:rPr>
                <w:sz w:val="28"/>
                <w:szCs w:val="28"/>
              </w:rPr>
            </w:pPr>
            <w:r w:rsidRPr="009A17E7">
              <w:rPr>
                <w:sz w:val="28"/>
                <w:szCs w:val="28"/>
              </w:rPr>
              <w:t>Age of the patient</w:t>
            </w:r>
          </w:p>
        </w:tc>
      </w:tr>
      <w:tr w:rsidR="001612AD" w:rsidRPr="009A17E7" w14:paraId="52F38B9C" w14:textId="77777777" w:rsidTr="0078579B">
        <w:trPr>
          <w:trHeight w:val="657"/>
        </w:trPr>
        <w:tc>
          <w:tcPr>
            <w:cnfStyle w:val="001000000000" w:firstRow="0" w:lastRow="0" w:firstColumn="1" w:lastColumn="0" w:oddVBand="0" w:evenVBand="0" w:oddHBand="0" w:evenHBand="0" w:firstRowFirstColumn="0" w:firstRowLastColumn="0" w:lastRowFirstColumn="0" w:lastRowLastColumn="0"/>
            <w:tcW w:w="3024" w:type="dxa"/>
          </w:tcPr>
          <w:p w14:paraId="75923BF1" w14:textId="12976F7C" w:rsidR="001612AD" w:rsidRPr="009A17E7" w:rsidRDefault="001612AD" w:rsidP="0078579B">
            <w:pPr>
              <w:jc w:val="center"/>
              <w:rPr>
                <w:sz w:val="28"/>
                <w:szCs w:val="28"/>
              </w:rPr>
            </w:pPr>
            <w:r w:rsidRPr="009A17E7">
              <w:rPr>
                <w:sz w:val="28"/>
                <w:szCs w:val="28"/>
              </w:rPr>
              <w:t>Gender</w:t>
            </w:r>
          </w:p>
        </w:tc>
        <w:tc>
          <w:tcPr>
            <w:tcW w:w="3024" w:type="dxa"/>
          </w:tcPr>
          <w:p w14:paraId="0612753B" w14:textId="53BBF62F" w:rsidR="001612AD" w:rsidRPr="009A17E7" w:rsidRDefault="001612AD" w:rsidP="0078579B">
            <w:pPr>
              <w:jc w:val="center"/>
              <w:cnfStyle w:val="000000000000" w:firstRow="0" w:lastRow="0" w:firstColumn="0" w:lastColumn="0" w:oddVBand="0" w:evenVBand="0" w:oddHBand="0" w:evenHBand="0" w:firstRowFirstColumn="0" w:firstRowLastColumn="0" w:lastRowFirstColumn="0" w:lastRowLastColumn="0"/>
              <w:rPr>
                <w:sz w:val="28"/>
                <w:szCs w:val="28"/>
              </w:rPr>
            </w:pPr>
            <w:r w:rsidRPr="009A17E7">
              <w:rPr>
                <w:sz w:val="28"/>
                <w:szCs w:val="28"/>
              </w:rPr>
              <w:t>Categorical</w:t>
            </w:r>
          </w:p>
        </w:tc>
        <w:tc>
          <w:tcPr>
            <w:tcW w:w="3024" w:type="dxa"/>
          </w:tcPr>
          <w:p w14:paraId="0D280279" w14:textId="73067615" w:rsidR="001612AD" w:rsidRPr="009A17E7" w:rsidRDefault="001612AD" w:rsidP="0078579B">
            <w:pPr>
              <w:jc w:val="center"/>
              <w:cnfStyle w:val="000000000000" w:firstRow="0" w:lastRow="0" w:firstColumn="0" w:lastColumn="0" w:oddVBand="0" w:evenVBand="0" w:oddHBand="0" w:evenHBand="0" w:firstRowFirstColumn="0" w:firstRowLastColumn="0" w:lastRowFirstColumn="0" w:lastRowLastColumn="0"/>
              <w:rPr>
                <w:sz w:val="28"/>
                <w:szCs w:val="28"/>
              </w:rPr>
            </w:pPr>
            <w:r w:rsidRPr="009A17E7">
              <w:rPr>
                <w:sz w:val="28"/>
                <w:szCs w:val="28"/>
              </w:rPr>
              <w:t>Male or Female</w:t>
            </w:r>
          </w:p>
        </w:tc>
      </w:tr>
      <w:tr w:rsidR="001612AD" w:rsidRPr="009A17E7" w14:paraId="13372994" w14:textId="77777777" w:rsidTr="0078579B">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3024" w:type="dxa"/>
          </w:tcPr>
          <w:p w14:paraId="643FCD97" w14:textId="71EA3474" w:rsidR="001612AD" w:rsidRPr="009A17E7" w:rsidRDefault="001612AD" w:rsidP="0078579B">
            <w:pPr>
              <w:jc w:val="center"/>
              <w:rPr>
                <w:sz w:val="28"/>
                <w:szCs w:val="28"/>
              </w:rPr>
            </w:pPr>
            <w:r w:rsidRPr="009A17E7">
              <w:rPr>
                <w:sz w:val="28"/>
                <w:szCs w:val="28"/>
              </w:rPr>
              <w:t>Smoking</w:t>
            </w:r>
          </w:p>
        </w:tc>
        <w:tc>
          <w:tcPr>
            <w:tcW w:w="3024" w:type="dxa"/>
          </w:tcPr>
          <w:p w14:paraId="7EBF0599" w14:textId="1D1BCDF6" w:rsidR="001612AD" w:rsidRPr="009A17E7" w:rsidRDefault="001612AD" w:rsidP="0078579B">
            <w:pPr>
              <w:jc w:val="center"/>
              <w:cnfStyle w:val="000000100000" w:firstRow="0" w:lastRow="0" w:firstColumn="0" w:lastColumn="0" w:oddVBand="0" w:evenVBand="0" w:oddHBand="1" w:evenHBand="0" w:firstRowFirstColumn="0" w:firstRowLastColumn="0" w:lastRowFirstColumn="0" w:lastRowLastColumn="0"/>
              <w:rPr>
                <w:sz w:val="28"/>
                <w:szCs w:val="28"/>
              </w:rPr>
            </w:pPr>
            <w:r w:rsidRPr="009A17E7">
              <w:rPr>
                <w:sz w:val="28"/>
                <w:szCs w:val="28"/>
              </w:rPr>
              <w:t>Boolean</w:t>
            </w:r>
          </w:p>
        </w:tc>
        <w:tc>
          <w:tcPr>
            <w:tcW w:w="3024" w:type="dxa"/>
          </w:tcPr>
          <w:p w14:paraId="0146C66E" w14:textId="2F226DF5" w:rsidR="001612AD" w:rsidRPr="009A17E7" w:rsidRDefault="001612AD" w:rsidP="0078579B">
            <w:pPr>
              <w:jc w:val="center"/>
              <w:cnfStyle w:val="000000100000" w:firstRow="0" w:lastRow="0" w:firstColumn="0" w:lastColumn="0" w:oddVBand="0" w:evenVBand="0" w:oddHBand="1" w:evenHBand="0" w:firstRowFirstColumn="0" w:firstRowLastColumn="0" w:lastRowFirstColumn="0" w:lastRowLastColumn="0"/>
              <w:rPr>
                <w:sz w:val="28"/>
                <w:szCs w:val="28"/>
              </w:rPr>
            </w:pPr>
            <w:r w:rsidRPr="009A17E7">
              <w:rPr>
                <w:sz w:val="28"/>
                <w:szCs w:val="28"/>
              </w:rPr>
              <w:t>Whether the person smokes</w:t>
            </w:r>
          </w:p>
        </w:tc>
      </w:tr>
      <w:tr w:rsidR="001612AD" w:rsidRPr="009A17E7" w14:paraId="342D9F11" w14:textId="77777777" w:rsidTr="0078579B">
        <w:trPr>
          <w:trHeight w:val="657"/>
        </w:trPr>
        <w:tc>
          <w:tcPr>
            <w:cnfStyle w:val="001000000000" w:firstRow="0" w:lastRow="0" w:firstColumn="1" w:lastColumn="0" w:oddVBand="0" w:evenVBand="0" w:oddHBand="0" w:evenHBand="0" w:firstRowFirstColumn="0" w:firstRowLastColumn="0" w:lastRowFirstColumn="0" w:lastRowLastColumn="0"/>
            <w:tcW w:w="3024" w:type="dxa"/>
          </w:tcPr>
          <w:p w14:paraId="4642CE69" w14:textId="56E11456" w:rsidR="001612AD" w:rsidRPr="009A17E7" w:rsidRDefault="001612AD" w:rsidP="0078579B">
            <w:pPr>
              <w:jc w:val="center"/>
              <w:rPr>
                <w:sz w:val="28"/>
                <w:szCs w:val="28"/>
              </w:rPr>
            </w:pPr>
            <w:r w:rsidRPr="009A17E7">
              <w:rPr>
                <w:sz w:val="28"/>
                <w:szCs w:val="28"/>
              </w:rPr>
              <w:t>Fatigue</w:t>
            </w:r>
          </w:p>
        </w:tc>
        <w:tc>
          <w:tcPr>
            <w:tcW w:w="3024" w:type="dxa"/>
          </w:tcPr>
          <w:p w14:paraId="0BF5679B" w14:textId="17BA28DA" w:rsidR="001612AD" w:rsidRPr="009A17E7" w:rsidRDefault="001612AD" w:rsidP="0078579B">
            <w:pPr>
              <w:jc w:val="center"/>
              <w:cnfStyle w:val="000000000000" w:firstRow="0" w:lastRow="0" w:firstColumn="0" w:lastColumn="0" w:oddVBand="0" w:evenVBand="0" w:oddHBand="0" w:evenHBand="0" w:firstRowFirstColumn="0" w:firstRowLastColumn="0" w:lastRowFirstColumn="0" w:lastRowLastColumn="0"/>
              <w:rPr>
                <w:sz w:val="28"/>
                <w:szCs w:val="28"/>
              </w:rPr>
            </w:pPr>
            <w:r w:rsidRPr="009A17E7">
              <w:rPr>
                <w:sz w:val="28"/>
                <w:szCs w:val="28"/>
              </w:rPr>
              <w:t>Boolean</w:t>
            </w:r>
          </w:p>
        </w:tc>
        <w:tc>
          <w:tcPr>
            <w:tcW w:w="3024" w:type="dxa"/>
          </w:tcPr>
          <w:p w14:paraId="60944BD2" w14:textId="1EABED24" w:rsidR="001612AD" w:rsidRPr="009A17E7" w:rsidRDefault="001612AD" w:rsidP="0078579B">
            <w:pPr>
              <w:jc w:val="center"/>
              <w:cnfStyle w:val="000000000000" w:firstRow="0" w:lastRow="0" w:firstColumn="0" w:lastColumn="0" w:oddVBand="0" w:evenVBand="0" w:oddHBand="0" w:evenHBand="0" w:firstRowFirstColumn="0" w:firstRowLastColumn="0" w:lastRowFirstColumn="0" w:lastRowLastColumn="0"/>
              <w:rPr>
                <w:sz w:val="28"/>
                <w:szCs w:val="28"/>
              </w:rPr>
            </w:pPr>
            <w:r w:rsidRPr="009A17E7">
              <w:rPr>
                <w:sz w:val="28"/>
                <w:szCs w:val="28"/>
              </w:rPr>
              <w:t>Tiredness level</w:t>
            </w:r>
          </w:p>
        </w:tc>
      </w:tr>
      <w:tr w:rsidR="001612AD" w:rsidRPr="009A17E7" w14:paraId="2C688C6C" w14:textId="77777777" w:rsidTr="0078579B">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3024" w:type="dxa"/>
          </w:tcPr>
          <w:p w14:paraId="553C189B" w14:textId="44B54FD3" w:rsidR="001612AD" w:rsidRPr="009A17E7" w:rsidRDefault="001612AD" w:rsidP="0078579B">
            <w:pPr>
              <w:jc w:val="center"/>
              <w:rPr>
                <w:sz w:val="28"/>
                <w:szCs w:val="28"/>
              </w:rPr>
            </w:pPr>
            <w:r w:rsidRPr="009A17E7">
              <w:rPr>
                <w:sz w:val="28"/>
                <w:szCs w:val="28"/>
              </w:rPr>
              <w:t>Wheezing</w:t>
            </w:r>
          </w:p>
        </w:tc>
        <w:tc>
          <w:tcPr>
            <w:tcW w:w="3024" w:type="dxa"/>
          </w:tcPr>
          <w:p w14:paraId="7D88CC72" w14:textId="53BF6731" w:rsidR="001612AD" w:rsidRPr="009A17E7" w:rsidRDefault="001612AD" w:rsidP="0078579B">
            <w:pPr>
              <w:jc w:val="center"/>
              <w:cnfStyle w:val="000000100000" w:firstRow="0" w:lastRow="0" w:firstColumn="0" w:lastColumn="0" w:oddVBand="0" w:evenVBand="0" w:oddHBand="1" w:evenHBand="0" w:firstRowFirstColumn="0" w:firstRowLastColumn="0" w:lastRowFirstColumn="0" w:lastRowLastColumn="0"/>
              <w:rPr>
                <w:sz w:val="28"/>
                <w:szCs w:val="28"/>
              </w:rPr>
            </w:pPr>
            <w:r w:rsidRPr="009A17E7">
              <w:rPr>
                <w:sz w:val="28"/>
                <w:szCs w:val="28"/>
              </w:rPr>
              <w:t>Boolean</w:t>
            </w:r>
          </w:p>
        </w:tc>
        <w:tc>
          <w:tcPr>
            <w:tcW w:w="3024" w:type="dxa"/>
          </w:tcPr>
          <w:p w14:paraId="04181EF7" w14:textId="5DC8A692" w:rsidR="001612AD" w:rsidRPr="009A17E7" w:rsidRDefault="001612AD" w:rsidP="0078579B">
            <w:pPr>
              <w:jc w:val="center"/>
              <w:cnfStyle w:val="000000100000" w:firstRow="0" w:lastRow="0" w:firstColumn="0" w:lastColumn="0" w:oddVBand="0" w:evenVBand="0" w:oddHBand="1" w:evenHBand="0" w:firstRowFirstColumn="0" w:firstRowLastColumn="0" w:lastRowFirstColumn="0" w:lastRowLastColumn="0"/>
              <w:rPr>
                <w:sz w:val="28"/>
                <w:szCs w:val="28"/>
              </w:rPr>
            </w:pPr>
            <w:r w:rsidRPr="009A17E7">
              <w:rPr>
                <w:sz w:val="28"/>
                <w:szCs w:val="28"/>
              </w:rPr>
              <w:t>Sound during breathing</w:t>
            </w:r>
          </w:p>
        </w:tc>
      </w:tr>
      <w:tr w:rsidR="001612AD" w:rsidRPr="009A17E7" w14:paraId="6560874F" w14:textId="77777777" w:rsidTr="0078579B">
        <w:trPr>
          <w:trHeight w:val="657"/>
        </w:trPr>
        <w:tc>
          <w:tcPr>
            <w:cnfStyle w:val="001000000000" w:firstRow="0" w:lastRow="0" w:firstColumn="1" w:lastColumn="0" w:oddVBand="0" w:evenVBand="0" w:oddHBand="0" w:evenHBand="0" w:firstRowFirstColumn="0" w:firstRowLastColumn="0" w:lastRowFirstColumn="0" w:lastRowLastColumn="0"/>
            <w:tcW w:w="3024" w:type="dxa"/>
          </w:tcPr>
          <w:p w14:paraId="41DFE8E5" w14:textId="75AB1D8E" w:rsidR="001612AD" w:rsidRPr="009A17E7" w:rsidRDefault="001612AD" w:rsidP="0078579B">
            <w:pPr>
              <w:jc w:val="center"/>
              <w:rPr>
                <w:sz w:val="28"/>
                <w:szCs w:val="28"/>
              </w:rPr>
            </w:pPr>
            <w:r w:rsidRPr="009A17E7">
              <w:rPr>
                <w:sz w:val="28"/>
                <w:szCs w:val="28"/>
              </w:rPr>
              <w:t>Shortness of Breath</w:t>
            </w:r>
          </w:p>
        </w:tc>
        <w:tc>
          <w:tcPr>
            <w:tcW w:w="3024" w:type="dxa"/>
          </w:tcPr>
          <w:p w14:paraId="45F674FB" w14:textId="6775CC81" w:rsidR="001612AD" w:rsidRPr="009A17E7" w:rsidRDefault="001612AD" w:rsidP="0078579B">
            <w:pPr>
              <w:jc w:val="center"/>
              <w:cnfStyle w:val="000000000000" w:firstRow="0" w:lastRow="0" w:firstColumn="0" w:lastColumn="0" w:oddVBand="0" w:evenVBand="0" w:oddHBand="0" w:evenHBand="0" w:firstRowFirstColumn="0" w:firstRowLastColumn="0" w:lastRowFirstColumn="0" w:lastRowLastColumn="0"/>
              <w:rPr>
                <w:sz w:val="28"/>
                <w:szCs w:val="28"/>
              </w:rPr>
            </w:pPr>
            <w:r w:rsidRPr="009A17E7">
              <w:rPr>
                <w:sz w:val="28"/>
                <w:szCs w:val="28"/>
              </w:rPr>
              <w:t>Boolean</w:t>
            </w:r>
          </w:p>
        </w:tc>
        <w:tc>
          <w:tcPr>
            <w:tcW w:w="3024" w:type="dxa"/>
          </w:tcPr>
          <w:p w14:paraId="1AF28838" w14:textId="281E1B04" w:rsidR="001612AD" w:rsidRPr="009A17E7" w:rsidRDefault="001612AD" w:rsidP="0078579B">
            <w:pPr>
              <w:jc w:val="center"/>
              <w:cnfStyle w:val="000000000000" w:firstRow="0" w:lastRow="0" w:firstColumn="0" w:lastColumn="0" w:oddVBand="0" w:evenVBand="0" w:oddHBand="0" w:evenHBand="0" w:firstRowFirstColumn="0" w:firstRowLastColumn="0" w:lastRowFirstColumn="0" w:lastRowLastColumn="0"/>
              <w:rPr>
                <w:sz w:val="28"/>
                <w:szCs w:val="28"/>
              </w:rPr>
            </w:pPr>
            <w:r w:rsidRPr="009A17E7">
              <w:rPr>
                <w:sz w:val="28"/>
                <w:szCs w:val="28"/>
              </w:rPr>
              <w:t>Difficulty in breathing</w:t>
            </w:r>
          </w:p>
        </w:tc>
      </w:tr>
      <w:tr w:rsidR="001612AD" w:rsidRPr="009A17E7" w14:paraId="619E480A" w14:textId="77777777" w:rsidTr="0078579B">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3024" w:type="dxa"/>
          </w:tcPr>
          <w:p w14:paraId="4333E007" w14:textId="25FF2BE4" w:rsidR="001612AD" w:rsidRPr="009A17E7" w:rsidRDefault="001612AD" w:rsidP="0078579B">
            <w:pPr>
              <w:jc w:val="center"/>
              <w:rPr>
                <w:sz w:val="28"/>
                <w:szCs w:val="28"/>
              </w:rPr>
            </w:pPr>
            <w:r w:rsidRPr="009A17E7">
              <w:rPr>
                <w:sz w:val="28"/>
                <w:szCs w:val="28"/>
              </w:rPr>
              <w:t>Chest Pain</w:t>
            </w:r>
          </w:p>
        </w:tc>
        <w:tc>
          <w:tcPr>
            <w:tcW w:w="3024" w:type="dxa"/>
          </w:tcPr>
          <w:p w14:paraId="38264FD3" w14:textId="3FE84B74" w:rsidR="001612AD" w:rsidRPr="009A17E7" w:rsidRDefault="001612AD" w:rsidP="0078579B">
            <w:pPr>
              <w:jc w:val="center"/>
              <w:cnfStyle w:val="000000100000" w:firstRow="0" w:lastRow="0" w:firstColumn="0" w:lastColumn="0" w:oddVBand="0" w:evenVBand="0" w:oddHBand="1" w:evenHBand="0" w:firstRowFirstColumn="0" w:firstRowLastColumn="0" w:lastRowFirstColumn="0" w:lastRowLastColumn="0"/>
              <w:rPr>
                <w:sz w:val="28"/>
                <w:szCs w:val="28"/>
              </w:rPr>
            </w:pPr>
            <w:r w:rsidRPr="009A17E7">
              <w:rPr>
                <w:sz w:val="28"/>
                <w:szCs w:val="28"/>
              </w:rPr>
              <w:t>Boolean</w:t>
            </w:r>
          </w:p>
        </w:tc>
        <w:tc>
          <w:tcPr>
            <w:tcW w:w="3024" w:type="dxa"/>
          </w:tcPr>
          <w:p w14:paraId="30D11EFB" w14:textId="126A0F9A" w:rsidR="001612AD" w:rsidRPr="009A17E7" w:rsidRDefault="001612AD" w:rsidP="0078579B">
            <w:pPr>
              <w:jc w:val="center"/>
              <w:cnfStyle w:val="000000100000" w:firstRow="0" w:lastRow="0" w:firstColumn="0" w:lastColumn="0" w:oddVBand="0" w:evenVBand="0" w:oddHBand="1" w:evenHBand="0" w:firstRowFirstColumn="0" w:firstRowLastColumn="0" w:lastRowFirstColumn="0" w:lastRowLastColumn="0"/>
              <w:rPr>
                <w:sz w:val="28"/>
                <w:szCs w:val="28"/>
              </w:rPr>
            </w:pPr>
            <w:r w:rsidRPr="009A17E7">
              <w:rPr>
                <w:sz w:val="28"/>
                <w:szCs w:val="28"/>
              </w:rPr>
              <w:t>Pain or discomfort in chest</w:t>
            </w:r>
          </w:p>
        </w:tc>
      </w:tr>
    </w:tbl>
    <w:p w14:paraId="7E838F53" w14:textId="77777777" w:rsidR="001612AD" w:rsidRPr="009A17E7" w:rsidRDefault="001612AD">
      <w:pPr>
        <w:rPr>
          <w:b/>
          <w:bCs/>
          <w:sz w:val="32"/>
          <w:szCs w:val="32"/>
        </w:rPr>
      </w:pPr>
    </w:p>
    <w:p w14:paraId="25A5B036" w14:textId="77777777" w:rsidR="005A39F1" w:rsidRPr="009A17E7" w:rsidRDefault="005A39F1">
      <w:pPr>
        <w:rPr>
          <w:b/>
          <w:bCs/>
          <w:sz w:val="32"/>
          <w:szCs w:val="32"/>
        </w:rPr>
      </w:pPr>
    </w:p>
    <w:p w14:paraId="2DDF6927" w14:textId="311249CB" w:rsidR="001612AD" w:rsidRPr="009A17E7" w:rsidRDefault="00000000">
      <w:pPr>
        <w:rPr>
          <w:sz w:val="32"/>
          <w:szCs w:val="32"/>
        </w:rPr>
      </w:pPr>
      <w:r w:rsidRPr="009A17E7">
        <w:rPr>
          <w:b/>
          <w:bCs/>
          <w:sz w:val="36"/>
          <w:szCs w:val="36"/>
        </w:rPr>
        <w:t>4.5 SSAD or OOAD</w:t>
      </w:r>
    </w:p>
    <w:p w14:paraId="73A51903" w14:textId="6015580A" w:rsidR="009E1266" w:rsidRPr="009A17E7" w:rsidRDefault="00000000">
      <w:pPr>
        <w:rPr>
          <w:sz w:val="28"/>
          <w:szCs w:val="28"/>
        </w:rPr>
      </w:pPr>
      <w:r w:rsidRPr="009A17E7">
        <w:rPr>
          <w:sz w:val="28"/>
          <w:szCs w:val="28"/>
        </w:rPr>
        <w:t>SSAD (Structured System Analysis and Design) is used due to the linear data processing and straightforward prediction flow.</w:t>
      </w:r>
    </w:p>
    <w:p w14:paraId="5A459F89" w14:textId="77777777" w:rsidR="009A17E7" w:rsidRDefault="009A17E7">
      <w:pPr>
        <w:rPr>
          <w:b/>
          <w:bCs/>
          <w:sz w:val="36"/>
          <w:szCs w:val="36"/>
        </w:rPr>
      </w:pPr>
    </w:p>
    <w:p w14:paraId="52AEA6BB" w14:textId="77777777" w:rsidR="009A17E7" w:rsidRDefault="009A17E7">
      <w:pPr>
        <w:rPr>
          <w:b/>
          <w:bCs/>
          <w:sz w:val="36"/>
          <w:szCs w:val="36"/>
        </w:rPr>
      </w:pPr>
    </w:p>
    <w:p w14:paraId="4194E20A" w14:textId="77777777" w:rsidR="009A17E7" w:rsidRDefault="009A17E7">
      <w:pPr>
        <w:rPr>
          <w:b/>
          <w:bCs/>
          <w:sz w:val="36"/>
          <w:szCs w:val="36"/>
        </w:rPr>
      </w:pPr>
    </w:p>
    <w:p w14:paraId="16C3A0B6" w14:textId="77777777" w:rsidR="009A17E7" w:rsidRDefault="009A17E7">
      <w:pPr>
        <w:rPr>
          <w:b/>
          <w:bCs/>
          <w:sz w:val="36"/>
          <w:szCs w:val="36"/>
        </w:rPr>
      </w:pPr>
    </w:p>
    <w:p w14:paraId="086FB5EF" w14:textId="77777777" w:rsidR="0078579B" w:rsidRDefault="0078579B">
      <w:pPr>
        <w:rPr>
          <w:b/>
          <w:bCs/>
          <w:sz w:val="36"/>
          <w:szCs w:val="36"/>
        </w:rPr>
      </w:pPr>
    </w:p>
    <w:p w14:paraId="703CF9F5" w14:textId="69F91B04" w:rsidR="001612AD" w:rsidRPr="009A17E7" w:rsidRDefault="00000000">
      <w:pPr>
        <w:rPr>
          <w:b/>
          <w:bCs/>
          <w:sz w:val="28"/>
          <w:szCs w:val="28"/>
        </w:rPr>
      </w:pPr>
      <w:r w:rsidRPr="009A17E7">
        <w:rPr>
          <w:b/>
          <w:bCs/>
          <w:sz w:val="36"/>
          <w:szCs w:val="36"/>
        </w:rPr>
        <w:lastRenderedPageBreak/>
        <w:t>4.6 System Requirements</w:t>
      </w:r>
      <w:r w:rsidRPr="009A17E7">
        <w:rPr>
          <w:sz w:val="28"/>
          <w:szCs w:val="28"/>
        </w:rPr>
        <w:br/>
      </w:r>
      <w:r w:rsidRPr="009A17E7">
        <w:rPr>
          <w:b/>
          <w:bCs/>
          <w:sz w:val="32"/>
          <w:szCs w:val="32"/>
        </w:rPr>
        <w:t>Hardware Requirements:</w:t>
      </w:r>
    </w:p>
    <w:p w14:paraId="49420B4B" w14:textId="77777777" w:rsidR="001612AD" w:rsidRPr="009A17E7" w:rsidRDefault="00000000">
      <w:pPr>
        <w:pStyle w:val="ListParagraph"/>
        <w:numPr>
          <w:ilvl w:val="0"/>
          <w:numId w:val="17"/>
        </w:numPr>
        <w:rPr>
          <w:sz w:val="28"/>
          <w:szCs w:val="28"/>
        </w:rPr>
      </w:pPr>
      <w:r w:rsidRPr="009A17E7">
        <w:rPr>
          <w:sz w:val="28"/>
          <w:szCs w:val="28"/>
        </w:rPr>
        <w:t>Intel i3 or higher</w:t>
      </w:r>
    </w:p>
    <w:p w14:paraId="67204C25" w14:textId="77777777" w:rsidR="001612AD" w:rsidRPr="009A17E7" w:rsidRDefault="00000000">
      <w:pPr>
        <w:pStyle w:val="ListParagraph"/>
        <w:numPr>
          <w:ilvl w:val="0"/>
          <w:numId w:val="17"/>
        </w:numPr>
        <w:rPr>
          <w:sz w:val="28"/>
          <w:szCs w:val="28"/>
        </w:rPr>
      </w:pPr>
      <w:r w:rsidRPr="009A17E7">
        <w:rPr>
          <w:sz w:val="28"/>
          <w:szCs w:val="28"/>
        </w:rPr>
        <w:t>Minimum 4GB RAM</w:t>
      </w:r>
    </w:p>
    <w:p w14:paraId="533EEEC0" w14:textId="77777777" w:rsidR="001612AD" w:rsidRPr="009A17E7" w:rsidRDefault="00000000">
      <w:pPr>
        <w:pStyle w:val="ListParagraph"/>
        <w:numPr>
          <w:ilvl w:val="0"/>
          <w:numId w:val="17"/>
        </w:numPr>
        <w:rPr>
          <w:sz w:val="28"/>
          <w:szCs w:val="28"/>
        </w:rPr>
      </w:pPr>
      <w:r w:rsidRPr="009A17E7">
        <w:rPr>
          <w:sz w:val="28"/>
          <w:szCs w:val="28"/>
        </w:rPr>
        <w:t>500MB disk space</w:t>
      </w:r>
    </w:p>
    <w:p w14:paraId="7ABE0460" w14:textId="77777777" w:rsidR="001612AD" w:rsidRPr="009A17E7" w:rsidRDefault="00000000" w:rsidP="001612AD">
      <w:pPr>
        <w:rPr>
          <w:b/>
          <w:bCs/>
          <w:sz w:val="32"/>
          <w:szCs w:val="32"/>
        </w:rPr>
      </w:pPr>
      <w:r w:rsidRPr="009A17E7">
        <w:rPr>
          <w:b/>
          <w:bCs/>
          <w:sz w:val="32"/>
          <w:szCs w:val="32"/>
        </w:rPr>
        <w:t>Software Requirements:</w:t>
      </w:r>
    </w:p>
    <w:p w14:paraId="620DC9EF" w14:textId="77777777" w:rsidR="001612AD" w:rsidRPr="009A17E7" w:rsidRDefault="00000000">
      <w:pPr>
        <w:pStyle w:val="ListParagraph"/>
        <w:numPr>
          <w:ilvl w:val="0"/>
          <w:numId w:val="18"/>
        </w:numPr>
        <w:rPr>
          <w:sz w:val="28"/>
          <w:szCs w:val="28"/>
        </w:rPr>
      </w:pPr>
      <w:r w:rsidRPr="009A17E7">
        <w:rPr>
          <w:sz w:val="28"/>
          <w:szCs w:val="28"/>
        </w:rPr>
        <w:t>Python 3.x</w:t>
      </w:r>
    </w:p>
    <w:p w14:paraId="6872A485" w14:textId="77777777" w:rsidR="001612AD" w:rsidRPr="009A17E7" w:rsidRDefault="00000000">
      <w:pPr>
        <w:pStyle w:val="ListParagraph"/>
        <w:numPr>
          <w:ilvl w:val="0"/>
          <w:numId w:val="18"/>
        </w:numPr>
        <w:rPr>
          <w:sz w:val="28"/>
          <w:szCs w:val="28"/>
        </w:rPr>
      </w:pPr>
      <w:r w:rsidRPr="009A17E7">
        <w:rPr>
          <w:sz w:val="28"/>
          <w:szCs w:val="28"/>
        </w:rPr>
        <w:t xml:space="preserve">Libraries: pandas, </w:t>
      </w:r>
      <w:proofErr w:type="spellStart"/>
      <w:r w:rsidRPr="009A17E7">
        <w:rPr>
          <w:sz w:val="28"/>
          <w:szCs w:val="28"/>
        </w:rPr>
        <w:t>numpy</w:t>
      </w:r>
      <w:proofErr w:type="spellEnd"/>
      <w:r w:rsidRPr="009A17E7">
        <w:rPr>
          <w:sz w:val="28"/>
          <w:szCs w:val="28"/>
        </w:rPr>
        <w:t>, scikit-learn, matplotlib, seaborn</w:t>
      </w:r>
    </w:p>
    <w:p w14:paraId="1FBD8466" w14:textId="7A9CB257" w:rsidR="009E1266" w:rsidRPr="009A17E7" w:rsidRDefault="00000000">
      <w:pPr>
        <w:pStyle w:val="ListParagraph"/>
        <w:numPr>
          <w:ilvl w:val="0"/>
          <w:numId w:val="18"/>
        </w:numPr>
        <w:rPr>
          <w:sz w:val="28"/>
          <w:szCs w:val="28"/>
        </w:rPr>
      </w:pPr>
      <w:proofErr w:type="spellStart"/>
      <w:r w:rsidRPr="009A17E7">
        <w:rPr>
          <w:sz w:val="28"/>
          <w:szCs w:val="28"/>
        </w:rPr>
        <w:t>Jupyter</w:t>
      </w:r>
      <w:proofErr w:type="spellEnd"/>
      <w:r w:rsidRPr="009A17E7">
        <w:rPr>
          <w:sz w:val="28"/>
          <w:szCs w:val="28"/>
        </w:rPr>
        <w:t xml:space="preserve"> Notebook or any Python IDE</w:t>
      </w:r>
    </w:p>
    <w:p w14:paraId="4F9F4328" w14:textId="77777777" w:rsidR="009A17E7" w:rsidRDefault="009A17E7">
      <w:pPr>
        <w:rPr>
          <w:b/>
          <w:bCs/>
          <w:sz w:val="36"/>
          <w:szCs w:val="36"/>
        </w:rPr>
      </w:pPr>
    </w:p>
    <w:p w14:paraId="53E655ED" w14:textId="44B42FEC" w:rsidR="001612AD" w:rsidRPr="009A17E7" w:rsidRDefault="00000000">
      <w:pPr>
        <w:rPr>
          <w:sz w:val="28"/>
          <w:szCs w:val="28"/>
        </w:rPr>
      </w:pPr>
      <w:r w:rsidRPr="009A17E7">
        <w:rPr>
          <w:b/>
          <w:bCs/>
          <w:sz w:val="36"/>
          <w:szCs w:val="36"/>
        </w:rPr>
        <w:t>5. Form Designing</w:t>
      </w:r>
      <w:r w:rsidRPr="009A17E7">
        <w:rPr>
          <w:sz w:val="28"/>
          <w:szCs w:val="28"/>
        </w:rPr>
        <w:br/>
        <w:t>The user interface (UI) consists of a web form with fields for entering:</w:t>
      </w:r>
    </w:p>
    <w:p w14:paraId="12EB62B2" w14:textId="77777777" w:rsidR="00D73F5E" w:rsidRPr="009A17E7" w:rsidRDefault="00000000">
      <w:pPr>
        <w:pStyle w:val="ListParagraph"/>
        <w:numPr>
          <w:ilvl w:val="0"/>
          <w:numId w:val="19"/>
        </w:numPr>
        <w:rPr>
          <w:sz w:val="28"/>
          <w:szCs w:val="28"/>
        </w:rPr>
      </w:pPr>
      <w:r w:rsidRPr="009A17E7">
        <w:rPr>
          <w:sz w:val="28"/>
          <w:szCs w:val="28"/>
        </w:rPr>
        <w:t>Age</w:t>
      </w:r>
    </w:p>
    <w:p w14:paraId="26B9D14D" w14:textId="77777777" w:rsidR="00D73F5E" w:rsidRPr="009A17E7" w:rsidRDefault="00000000">
      <w:pPr>
        <w:pStyle w:val="ListParagraph"/>
        <w:numPr>
          <w:ilvl w:val="0"/>
          <w:numId w:val="19"/>
        </w:numPr>
        <w:rPr>
          <w:sz w:val="28"/>
          <w:szCs w:val="28"/>
        </w:rPr>
      </w:pPr>
      <w:r w:rsidRPr="009A17E7">
        <w:rPr>
          <w:sz w:val="28"/>
          <w:szCs w:val="28"/>
        </w:rPr>
        <w:t>Gender</w:t>
      </w:r>
    </w:p>
    <w:p w14:paraId="195B3997" w14:textId="77777777" w:rsidR="00D73F5E" w:rsidRPr="009A17E7" w:rsidRDefault="00000000">
      <w:pPr>
        <w:pStyle w:val="ListParagraph"/>
        <w:numPr>
          <w:ilvl w:val="0"/>
          <w:numId w:val="19"/>
        </w:numPr>
        <w:rPr>
          <w:sz w:val="28"/>
          <w:szCs w:val="28"/>
        </w:rPr>
      </w:pPr>
      <w:r w:rsidRPr="009A17E7">
        <w:rPr>
          <w:sz w:val="28"/>
          <w:szCs w:val="28"/>
        </w:rPr>
        <w:t>Smoking history</w:t>
      </w:r>
    </w:p>
    <w:p w14:paraId="14951A7E" w14:textId="77777777" w:rsidR="00D73F5E" w:rsidRPr="009A17E7" w:rsidRDefault="00000000">
      <w:pPr>
        <w:pStyle w:val="ListParagraph"/>
        <w:numPr>
          <w:ilvl w:val="0"/>
          <w:numId w:val="19"/>
        </w:numPr>
        <w:rPr>
          <w:sz w:val="28"/>
          <w:szCs w:val="28"/>
        </w:rPr>
      </w:pPr>
      <w:r w:rsidRPr="009A17E7">
        <w:rPr>
          <w:sz w:val="28"/>
          <w:szCs w:val="28"/>
        </w:rPr>
        <w:t>Symptom checklist (Fatigue, Chest Pain, etc.)</w:t>
      </w:r>
    </w:p>
    <w:p w14:paraId="038B09E8" w14:textId="77777777" w:rsidR="00D73F5E" w:rsidRPr="009A17E7" w:rsidRDefault="00000000">
      <w:pPr>
        <w:pStyle w:val="ListParagraph"/>
        <w:numPr>
          <w:ilvl w:val="0"/>
          <w:numId w:val="19"/>
        </w:numPr>
        <w:rPr>
          <w:sz w:val="28"/>
          <w:szCs w:val="28"/>
        </w:rPr>
      </w:pPr>
      <w:r w:rsidRPr="009A17E7">
        <w:rPr>
          <w:sz w:val="28"/>
          <w:szCs w:val="28"/>
        </w:rPr>
        <w:t>A “Predict” button triggers the backend model for analysis.</w:t>
      </w:r>
    </w:p>
    <w:p w14:paraId="448CFDB8" w14:textId="1EAD9071" w:rsidR="009E1266" w:rsidRPr="009A17E7" w:rsidRDefault="00000000">
      <w:pPr>
        <w:pStyle w:val="ListParagraph"/>
        <w:numPr>
          <w:ilvl w:val="0"/>
          <w:numId w:val="19"/>
        </w:numPr>
        <w:rPr>
          <w:sz w:val="28"/>
          <w:szCs w:val="28"/>
        </w:rPr>
      </w:pPr>
      <w:r w:rsidRPr="009A17E7">
        <w:rPr>
          <w:sz w:val="28"/>
          <w:szCs w:val="28"/>
        </w:rPr>
        <w:t>Output is displayed on the same page for quick diagnosis feedback.</w:t>
      </w:r>
    </w:p>
    <w:p w14:paraId="7AFB6F6B" w14:textId="77777777" w:rsidR="009A17E7" w:rsidRDefault="009A17E7">
      <w:pPr>
        <w:rPr>
          <w:b/>
          <w:bCs/>
          <w:sz w:val="36"/>
          <w:szCs w:val="36"/>
        </w:rPr>
      </w:pPr>
    </w:p>
    <w:p w14:paraId="44AB3E18" w14:textId="77777777" w:rsidR="009A17E7" w:rsidRDefault="009A17E7">
      <w:pPr>
        <w:rPr>
          <w:b/>
          <w:bCs/>
          <w:sz w:val="36"/>
          <w:szCs w:val="36"/>
        </w:rPr>
      </w:pPr>
    </w:p>
    <w:p w14:paraId="7CFBD831" w14:textId="77777777" w:rsidR="009A17E7" w:rsidRDefault="009A17E7">
      <w:pPr>
        <w:rPr>
          <w:b/>
          <w:bCs/>
          <w:sz w:val="36"/>
          <w:szCs w:val="36"/>
        </w:rPr>
      </w:pPr>
    </w:p>
    <w:p w14:paraId="2E0ECF9D" w14:textId="77777777" w:rsidR="009A17E7" w:rsidRDefault="009A17E7">
      <w:pPr>
        <w:rPr>
          <w:b/>
          <w:bCs/>
          <w:sz w:val="36"/>
          <w:szCs w:val="36"/>
        </w:rPr>
      </w:pPr>
    </w:p>
    <w:p w14:paraId="63A651BF" w14:textId="77777777" w:rsidR="009A17E7" w:rsidRDefault="009A17E7">
      <w:pPr>
        <w:rPr>
          <w:b/>
          <w:bCs/>
          <w:sz w:val="36"/>
          <w:szCs w:val="36"/>
        </w:rPr>
      </w:pPr>
    </w:p>
    <w:p w14:paraId="2E84B1C2" w14:textId="093F7CE0" w:rsidR="00D73F5E" w:rsidRPr="009A17E7" w:rsidRDefault="00000000">
      <w:pPr>
        <w:rPr>
          <w:sz w:val="28"/>
          <w:szCs w:val="28"/>
        </w:rPr>
      </w:pPr>
      <w:r w:rsidRPr="009A17E7">
        <w:rPr>
          <w:b/>
          <w:bCs/>
          <w:sz w:val="36"/>
          <w:szCs w:val="36"/>
        </w:rPr>
        <w:lastRenderedPageBreak/>
        <w:t>6. Data Dictionary</w:t>
      </w:r>
      <w:r w:rsidRPr="009A17E7">
        <w:rPr>
          <w:sz w:val="28"/>
          <w:szCs w:val="28"/>
        </w:rPr>
        <w:br/>
      </w:r>
    </w:p>
    <w:tbl>
      <w:tblPr>
        <w:tblStyle w:val="LightGrid-Accent4"/>
        <w:tblW w:w="0" w:type="auto"/>
        <w:tblLook w:val="04A0" w:firstRow="1" w:lastRow="0" w:firstColumn="1" w:lastColumn="0" w:noHBand="0" w:noVBand="1"/>
      </w:tblPr>
      <w:tblGrid>
        <w:gridCol w:w="2839"/>
        <w:gridCol w:w="2839"/>
        <w:gridCol w:w="2839"/>
      </w:tblGrid>
      <w:tr w:rsidR="00D73F5E" w:rsidRPr="009A17E7" w14:paraId="0A1AA6E6" w14:textId="77777777" w:rsidTr="0078579B">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839" w:type="dxa"/>
          </w:tcPr>
          <w:p w14:paraId="7CE51CEB" w14:textId="27B7886F" w:rsidR="00D73F5E" w:rsidRPr="009A17E7" w:rsidRDefault="00D73F5E" w:rsidP="0078579B">
            <w:pPr>
              <w:jc w:val="center"/>
              <w:rPr>
                <w:sz w:val="28"/>
                <w:szCs w:val="28"/>
              </w:rPr>
            </w:pPr>
            <w:r w:rsidRPr="009A17E7">
              <w:rPr>
                <w:sz w:val="28"/>
                <w:szCs w:val="28"/>
              </w:rPr>
              <w:t>Field Name</w:t>
            </w:r>
          </w:p>
        </w:tc>
        <w:tc>
          <w:tcPr>
            <w:tcW w:w="2839" w:type="dxa"/>
          </w:tcPr>
          <w:p w14:paraId="7C93631F" w14:textId="782C5989" w:rsidR="00D73F5E" w:rsidRPr="009A17E7" w:rsidRDefault="00D73F5E" w:rsidP="0078579B">
            <w:pPr>
              <w:jc w:val="center"/>
              <w:cnfStyle w:val="100000000000" w:firstRow="1" w:lastRow="0" w:firstColumn="0" w:lastColumn="0" w:oddVBand="0" w:evenVBand="0" w:oddHBand="0" w:evenHBand="0" w:firstRowFirstColumn="0" w:firstRowLastColumn="0" w:lastRowFirstColumn="0" w:lastRowLastColumn="0"/>
              <w:rPr>
                <w:sz w:val="28"/>
                <w:szCs w:val="28"/>
              </w:rPr>
            </w:pPr>
            <w:r w:rsidRPr="009A17E7">
              <w:rPr>
                <w:sz w:val="28"/>
                <w:szCs w:val="28"/>
              </w:rPr>
              <w:t>Description</w:t>
            </w:r>
          </w:p>
        </w:tc>
        <w:tc>
          <w:tcPr>
            <w:tcW w:w="2839" w:type="dxa"/>
          </w:tcPr>
          <w:p w14:paraId="3D4E90ED" w14:textId="6E5320D3" w:rsidR="00D73F5E" w:rsidRPr="009A17E7" w:rsidRDefault="00D73F5E" w:rsidP="0078579B">
            <w:pPr>
              <w:jc w:val="center"/>
              <w:cnfStyle w:val="100000000000" w:firstRow="1" w:lastRow="0" w:firstColumn="0" w:lastColumn="0" w:oddVBand="0" w:evenVBand="0" w:oddHBand="0" w:evenHBand="0" w:firstRowFirstColumn="0" w:firstRowLastColumn="0" w:lastRowFirstColumn="0" w:lastRowLastColumn="0"/>
              <w:rPr>
                <w:sz w:val="28"/>
                <w:szCs w:val="28"/>
              </w:rPr>
            </w:pPr>
            <w:r w:rsidRPr="009A17E7">
              <w:rPr>
                <w:sz w:val="28"/>
                <w:szCs w:val="28"/>
              </w:rPr>
              <w:t>Data Type</w:t>
            </w:r>
          </w:p>
        </w:tc>
      </w:tr>
      <w:tr w:rsidR="0078579B" w:rsidRPr="009A17E7" w14:paraId="6F29F61A" w14:textId="77777777" w:rsidTr="0078579B">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839" w:type="dxa"/>
          </w:tcPr>
          <w:p w14:paraId="63646ABA" w14:textId="061F30FF" w:rsidR="00D73F5E" w:rsidRPr="009A17E7" w:rsidRDefault="00D73F5E" w:rsidP="0078579B">
            <w:pPr>
              <w:jc w:val="center"/>
              <w:rPr>
                <w:sz w:val="28"/>
                <w:szCs w:val="28"/>
              </w:rPr>
            </w:pPr>
            <w:r w:rsidRPr="009A17E7">
              <w:rPr>
                <w:sz w:val="28"/>
                <w:szCs w:val="28"/>
              </w:rPr>
              <w:t>age</w:t>
            </w:r>
          </w:p>
        </w:tc>
        <w:tc>
          <w:tcPr>
            <w:tcW w:w="2839" w:type="dxa"/>
          </w:tcPr>
          <w:p w14:paraId="1E5F49F3" w14:textId="314CCFCB" w:rsidR="00D73F5E" w:rsidRPr="009A17E7" w:rsidRDefault="00D73F5E" w:rsidP="0078579B">
            <w:pPr>
              <w:jc w:val="center"/>
              <w:cnfStyle w:val="000000100000" w:firstRow="0" w:lastRow="0" w:firstColumn="0" w:lastColumn="0" w:oddVBand="0" w:evenVBand="0" w:oddHBand="1" w:evenHBand="0" w:firstRowFirstColumn="0" w:firstRowLastColumn="0" w:lastRowFirstColumn="0" w:lastRowLastColumn="0"/>
              <w:rPr>
                <w:sz w:val="28"/>
                <w:szCs w:val="28"/>
              </w:rPr>
            </w:pPr>
            <w:r w:rsidRPr="009A17E7">
              <w:rPr>
                <w:sz w:val="28"/>
                <w:szCs w:val="28"/>
              </w:rPr>
              <w:t>Age of the patient</w:t>
            </w:r>
          </w:p>
        </w:tc>
        <w:tc>
          <w:tcPr>
            <w:tcW w:w="2839" w:type="dxa"/>
          </w:tcPr>
          <w:p w14:paraId="48A4A3BA" w14:textId="3F637960" w:rsidR="00D73F5E" w:rsidRPr="009A17E7" w:rsidRDefault="00D73F5E" w:rsidP="0078579B">
            <w:pPr>
              <w:jc w:val="center"/>
              <w:cnfStyle w:val="000000100000" w:firstRow="0" w:lastRow="0" w:firstColumn="0" w:lastColumn="0" w:oddVBand="0" w:evenVBand="0" w:oddHBand="1" w:evenHBand="0" w:firstRowFirstColumn="0" w:firstRowLastColumn="0" w:lastRowFirstColumn="0" w:lastRowLastColumn="0"/>
              <w:rPr>
                <w:sz w:val="28"/>
                <w:szCs w:val="28"/>
              </w:rPr>
            </w:pPr>
            <w:r w:rsidRPr="009A17E7">
              <w:rPr>
                <w:sz w:val="28"/>
                <w:szCs w:val="28"/>
              </w:rPr>
              <w:t>Integer</w:t>
            </w:r>
          </w:p>
        </w:tc>
      </w:tr>
      <w:tr w:rsidR="00D73F5E" w:rsidRPr="009A17E7" w14:paraId="2F38973F" w14:textId="77777777" w:rsidTr="0078579B">
        <w:trPr>
          <w:cnfStyle w:val="000000010000" w:firstRow="0" w:lastRow="0" w:firstColumn="0" w:lastColumn="0" w:oddVBand="0" w:evenVBand="0" w:oddHBand="0" w:evenHBand="1"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839" w:type="dxa"/>
          </w:tcPr>
          <w:p w14:paraId="37D333FD" w14:textId="663422BA" w:rsidR="00D73F5E" w:rsidRPr="009A17E7" w:rsidRDefault="00D73F5E" w:rsidP="0078579B">
            <w:pPr>
              <w:jc w:val="center"/>
              <w:rPr>
                <w:sz w:val="28"/>
                <w:szCs w:val="28"/>
              </w:rPr>
            </w:pPr>
            <w:r w:rsidRPr="009A17E7">
              <w:rPr>
                <w:sz w:val="28"/>
                <w:szCs w:val="28"/>
              </w:rPr>
              <w:t>gender</w:t>
            </w:r>
          </w:p>
        </w:tc>
        <w:tc>
          <w:tcPr>
            <w:tcW w:w="2839" w:type="dxa"/>
          </w:tcPr>
          <w:p w14:paraId="3C7E4428" w14:textId="2109F66D" w:rsidR="00D73F5E" w:rsidRPr="009A17E7" w:rsidRDefault="00D73F5E" w:rsidP="0078579B">
            <w:pPr>
              <w:jc w:val="center"/>
              <w:cnfStyle w:val="000000010000" w:firstRow="0" w:lastRow="0" w:firstColumn="0" w:lastColumn="0" w:oddVBand="0" w:evenVBand="0" w:oddHBand="0" w:evenHBand="1" w:firstRowFirstColumn="0" w:firstRowLastColumn="0" w:lastRowFirstColumn="0" w:lastRowLastColumn="0"/>
              <w:rPr>
                <w:sz w:val="28"/>
                <w:szCs w:val="28"/>
              </w:rPr>
            </w:pPr>
            <w:r w:rsidRPr="009A17E7">
              <w:rPr>
                <w:sz w:val="28"/>
                <w:szCs w:val="28"/>
              </w:rPr>
              <w:t>Male / Female</w:t>
            </w:r>
          </w:p>
        </w:tc>
        <w:tc>
          <w:tcPr>
            <w:tcW w:w="2839" w:type="dxa"/>
          </w:tcPr>
          <w:p w14:paraId="530984CD" w14:textId="1DAC242D" w:rsidR="00D73F5E" w:rsidRPr="009A17E7" w:rsidRDefault="00D73F5E" w:rsidP="0078579B">
            <w:pPr>
              <w:jc w:val="center"/>
              <w:cnfStyle w:val="000000010000" w:firstRow="0" w:lastRow="0" w:firstColumn="0" w:lastColumn="0" w:oddVBand="0" w:evenVBand="0" w:oddHBand="0" w:evenHBand="1" w:firstRowFirstColumn="0" w:firstRowLastColumn="0" w:lastRowFirstColumn="0" w:lastRowLastColumn="0"/>
              <w:rPr>
                <w:sz w:val="28"/>
                <w:szCs w:val="28"/>
              </w:rPr>
            </w:pPr>
            <w:r w:rsidRPr="009A17E7">
              <w:rPr>
                <w:sz w:val="28"/>
                <w:szCs w:val="28"/>
              </w:rPr>
              <w:t>Category</w:t>
            </w:r>
          </w:p>
        </w:tc>
      </w:tr>
      <w:tr w:rsidR="0078579B" w:rsidRPr="009A17E7" w14:paraId="37824767" w14:textId="77777777" w:rsidTr="0078579B">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839" w:type="dxa"/>
          </w:tcPr>
          <w:p w14:paraId="290F1F82" w14:textId="6FF48406" w:rsidR="00D73F5E" w:rsidRPr="009A17E7" w:rsidRDefault="00D73F5E" w:rsidP="0078579B">
            <w:pPr>
              <w:jc w:val="center"/>
              <w:rPr>
                <w:sz w:val="28"/>
                <w:szCs w:val="28"/>
              </w:rPr>
            </w:pPr>
            <w:r w:rsidRPr="009A17E7">
              <w:rPr>
                <w:sz w:val="28"/>
                <w:szCs w:val="28"/>
              </w:rPr>
              <w:t>smoking</w:t>
            </w:r>
          </w:p>
        </w:tc>
        <w:tc>
          <w:tcPr>
            <w:tcW w:w="2839" w:type="dxa"/>
          </w:tcPr>
          <w:p w14:paraId="44388CFA" w14:textId="64717950" w:rsidR="00D73F5E" w:rsidRPr="009A17E7" w:rsidRDefault="00D73F5E" w:rsidP="0078579B">
            <w:pPr>
              <w:jc w:val="center"/>
              <w:cnfStyle w:val="000000100000" w:firstRow="0" w:lastRow="0" w:firstColumn="0" w:lastColumn="0" w:oddVBand="0" w:evenVBand="0" w:oddHBand="1" w:evenHBand="0" w:firstRowFirstColumn="0" w:firstRowLastColumn="0" w:lastRowFirstColumn="0" w:lastRowLastColumn="0"/>
              <w:rPr>
                <w:sz w:val="28"/>
                <w:szCs w:val="28"/>
              </w:rPr>
            </w:pPr>
            <w:r w:rsidRPr="009A17E7">
              <w:rPr>
                <w:sz w:val="28"/>
                <w:szCs w:val="28"/>
              </w:rPr>
              <w:t>Yes / No</w:t>
            </w:r>
          </w:p>
        </w:tc>
        <w:tc>
          <w:tcPr>
            <w:tcW w:w="2839" w:type="dxa"/>
          </w:tcPr>
          <w:p w14:paraId="488528FD" w14:textId="122617E3" w:rsidR="00D73F5E" w:rsidRPr="009A17E7" w:rsidRDefault="00D73F5E" w:rsidP="0078579B">
            <w:pPr>
              <w:jc w:val="center"/>
              <w:cnfStyle w:val="000000100000" w:firstRow="0" w:lastRow="0" w:firstColumn="0" w:lastColumn="0" w:oddVBand="0" w:evenVBand="0" w:oddHBand="1" w:evenHBand="0" w:firstRowFirstColumn="0" w:firstRowLastColumn="0" w:lastRowFirstColumn="0" w:lastRowLastColumn="0"/>
              <w:rPr>
                <w:sz w:val="28"/>
                <w:szCs w:val="28"/>
              </w:rPr>
            </w:pPr>
            <w:r w:rsidRPr="009A17E7">
              <w:rPr>
                <w:sz w:val="28"/>
                <w:szCs w:val="28"/>
              </w:rPr>
              <w:t>Boolean</w:t>
            </w:r>
          </w:p>
        </w:tc>
      </w:tr>
      <w:tr w:rsidR="00D73F5E" w:rsidRPr="009A17E7" w14:paraId="35BD9B0C" w14:textId="77777777" w:rsidTr="0078579B">
        <w:trPr>
          <w:cnfStyle w:val="000000010000" w:firstRow="0" w:lastRow="0" w:firstColumn="0" w:lastColumn="0" w:oddVBand="0" w:evenVBand="0" w:oddHBand="0" w:evenHBand="1"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839" w:type="dxa"/>
          </w:tcPr>
          <w:p w14:paraId="1BFA1DED" w14:textId="5A6F2812" w:rsidR="00D73F5E" w:rsidRPr="009A17E7" w:rsidRDefault="00D73F5E" w:rsidP="0078579B">
            <w:pPr>
              <w:jc w:val="center"/>
              <w:rPr>
                <w:sz w:val="28"/>
                <w:szCs w:val="28"/>
              </w:rPr>
            </w:pPr>
            <w:r w:rsidRPr="009A17E7">
              <w:rPr>
                <w:sz w:val="28"/>
                <w:szCs w:val="28"/>
              </w:rPr>
              <w:t>fatigue</w:t>
            </w:r>
          </w:p>
        </w:tc>
        <w:tc>
          <w:tcPr>
            <w:tcW w:w="2839" w:type="dxa"/>
          </w:tcPr>
          <w:p w14:paraId="655AC8F7" w14:textId="2865FE44" w:rsidR="00D73F5E" w:rsidRPr="009A17E7" w:rsidRDefault="00D73F5E" w:rsidP="0078579B">
            <w:pPr>
              <w:jc w:val="center"/>
              <w:cnfStyle w:val="000000010000" w:firstRow="0" w:lastRow="0" w:firstColumn="0" w:lastColumn="0" w:oddVBand="0" w:evenVBand="0" w:oddHBand="0" w:evenHBand="1" w:firstRowFirstColumn="0" w:firstRowLastColumn="0" w:lastRowFirstColumn="0" w:lastRowLastColumn="0"/>
              <w:rPr>
                <w:sz w:val="28"/>
                <w:szCs w:val="28"/>
              </w:rPr>
            </w:pPr>
            <w:r w:rsidRPr="009A17E7">
              <w:rPr>
                <w:sz w:val="28"/>
                <w:szCs w:val="28"/>
              </w:rPr>
              <w:t>Yes / No</w:t>
            </w:r>
          </w:p>
        </w:tc>
        <w:tc>
          <w:tcPr>
            <w:tcW w:w="2839" w:type="dxa"/>
          </w:tcPr>
          <w:p w14:paraId="66DC8A96" w14:textId="6171DA61" w:rsidR="00D73F5E" w:rsidRPr="009A17E7" w:rsidRDefault="00D73F5E" w:rsidP="0078579B">
            <w:pPr>
              <w:jc w:val="center"/>
              <w:cnfStyle w:val="000000010000" w:firstRow="0" w:lastRow="0" w:firstColumn="0" w:lastColumn="0" w:oddVBand="0" w:evenVBand="0" w:oddHBand="0" w:evenHBand="1" w:firstRowFirstColumn="0" w:firstRowLastColumn="0" w:lastRowFirstColumn="0" w:lastRowLastColumn="0"/>
              <w:rPr>
                <w:sz w:val="28"/>
                <w:szCs w:val="28"/>
              </w:rPr>
            </w:pPr>
            <w:r w:rsidRPr="009A17E7">
              <w:rPr>
                <w:sz w:val="28"/>
                <w:szCs w:val="28"/>
              </w:rPr>
              <w:t>Boolean</w:t>
            </w:r>
          </w:p>
        </w:tc>
      </w:tr>
      <w:tr w:rsidR="0078579B" w:rsidRPr="009A17E7" w14:paraId="579A580D" w14:textId="77777777" w:rsidTr="0078579B">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839" w:type="dxa"/>
          </w:tcPr>
          <w:p w14:paraId="45F1ED2E" w14:textId="67D397C6" w:rsidR="00D73F5E" w:rsidRPr="009A17E7" w:rsidRDefault="00D73F5E" w:rsidP="0078579B">
            <w:pPr>
              <w:jc w:val="center"/>
              <w:rPr>
                <w:sz w:val="28"/>
                <w:szCs w:val="28"/>
              </w:rPr>
            </w:pPr>
            <w:proofErr w:type="spellStart"/>
            <w:r w:rsidRPr="009A17E7">
              <w:rPr>
                <w:sz w:val="28"/>
                <w:szCs w:val="28"/>
              </w:rPr>
              <w:t>chest_pain</w:t>
            </w:r>
            <w:proofErr w:type="spellEnd"/>
          </w:p>
        </w:tc>
        <w:tc>
          <w:tcPr>
            <w:tcW w:w="2839" w:type="dxa"/>
          </w:tcPr>
          <w:p w14:paraId="6D24E509" w14:textId="2FD741A4" w:rsidR="00D73F5E" w:rsidRPr="009A17E7" w:rsidRDefault="00D73F5E" w:rsidP="0078579B">
            <w:pPr>
              <w:jc w:val="center"/>
              <w:cnfStyle w:val="000000100000" w:firstRow="0" w:lastRow="0" w:firstColumn="0" w:lastColumn="0" w:oddVBand="0" w:evenVBand="0" w:oddHBand="1" w:evenHBand="0" w:firstRowFirstColumn="0" w:firstRowLastColumn="0" w:lastRowFirstColumn="0" w:lastRowLastColumn="0"/>
              <w:rPr>
                <w:sz w:val="28"/>
                <w:szCs w:val="28"/>
              </w:rPr>
            </w:pPr>
            <w:r w:rsidRPr="009A17E7">
              <w:rPr>
                <w:sz w:val="28"/>
                <w:szCs w:val="28"/>
              </w:rPr>
              <w:t>Present / Absent</w:t>
            </w:r>
          </w:p>
        </w:tc>
        <w:tc>
          <w:tcPr>
            <w:tcW w:w="2839" w:type="dxa"/>
          </w:tcPr>
          <w:p w14:paraId="3B73769E" w14:textId="002A5950" w:rsidR="00D73F5E" w:rsidRPr="009A17E7" w:rsidRDefault="00D73F5E" w:rsidP="0078579B">
            <w:pPr>
              <w:jc w:val="center"/>
              <w:cnfStyle w:val="000000100000" w:firstRow="0" w:lastRow="0" w:firstColumn="0" w:lastColumn="0" w:oddVBand="0" w:evenVBand="0" w:oddHBand="1" w:evenHBand="0" w:firstRowFirstColumn="0" w:firstRowLastColumn="0" w:lastRowFirstColumn="0" w:lastRowLastColumn="0"/>
              <w:rPr>
                <w:sz w:val="28"/>
                <w:szCs w:val="28"/>
              </w:rPr>
            </w:pPr>
            <w:r w:rsidRPr="009A17E7">
              <w:rPr>
                <w:sz w:val="28"/>
                <w:szCs w:val="28"/>
              </w:rPr>
              <w:t>Boolean</w:t>
            </w:r>
          </w:p>
        </w:tc>
      </w:tr>
      <w:tr w:rsidR="00D73F5E" w:rsidRPr="009A17E7" w14:paraId="33A86F8E" w14:textId="77777777" w:rsidTr="0078579B">
        <w:trPr>
          <w:cnfStyle w:val="000000010000" w:firstRow="0" w:lastRow="0" w:firstColumn="0" w:lastColumn="0" w:oddVBand="0" w:evenVBand="0" w:oddHBand="0" w:evenHBand="1"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839" w:type="dxa"/>
          </w:tcPr>
          <w:p w14:paraId="5730BD98" w14:textId="73B11139" w:rsidR="00D73F5E" w:rsidRPr="009A17E7" w:rsidRDefault="00D73F5E" w:rsidP="0078579B">
            <w:pPr>
              <w:jc w:val="center"/>
              <w:rPr>
                <w:sz w:val="28"/>
                <w:szCs w:val="28"/>
              </w:rPr>
            </w:pPr>
            <w:r w:rsidRPr="009A17E7">
              <w:rPr>
                <w:sz w:val="28"/>
                <w:szCs w:val="28"/>
              </w:rPr>
              <w:t>wheezing</w:t>
            </w:r>
          </w:p>
        </w:tc>
        <w:tc>
          <w:tcPr>
            <w:tcW w:w="2839" w:type="dxa"/>
          </w:tcPr>
          <w:p w14:paraId="03E64604" w14:textId="63C75D8E" w:rsidR="00D73F5E" w:rsidRPr="009A17E7" w:rsidRDefault="00D73F5E" w:rsidP="0078579B">
            <w:pPr>
              <w:jc w:val="center"/>
              <w:cnfStyle w:val="000000010000" w:firstRow="0" w:lastRow="0" w:firstColumn="0" w:lastColumn="0" w:oddVBand="0" w:evenVBand="0" w:oddHBand="0" w:evenHBand="1" w:firstRowFirstColumn="0" w:firstRowLastColumn="0" w:lastRowFirstColumn="0" w:lastRowLastColumn="0"/>
              <w:rPr>
                <w:sz w:val="28"/>
                <w:szCs w:val="28"/>
              </w:rPr>
            </w:pPr>
            <w:r w:rsidRPr="009A17E7">
              <w:rPr>
                <w:sz w:val="28"/>
                <w:szCs w:val="28"/>
              </w:rPr>
              <w:t>Present / Absent</w:t>
            </w:r>
          </w:p>
        </w:tc>
        <w:tc>
          <w:tcPr>
            <w:tcW w:w="2839" w:type="dxa"/>
          </w:tcPr>
          <w:p w14:paraId="3418BA1B" w14:textId="7229E2CD" w:rsidR="00D73F5E" w:rsidRPr="009A17E7" w:rsidRDefault="00D73F5E" w:rsidP="0078579B">
            <w:pPr>
              <w:jc w:val="center"/>
              <w:cnfStyle w:val="000000010000" w:firstRow="0" w:lastRow="0" w:firstColumn="0" w:lastColumn="0" w:oddVBand="0" w:evenVBand="0" w:oddHBand="0" w:evenHBand="1" w:firstRowFirstColumn="0" w:firstRowLastColumn="0" w:lastRowFirstColumn="0" w:lastRowLastColumn="0"/>
              <w:rPr>
                <w:sz w:val="28"/>
                <w:szCs w:val="28"/>
              </w:rPr>
            </w:pPr>
            <w:r w:rsidRPr="009A17E7">
              <w:rPr>
                <w:sz w:val="28"/>
                <w:szCs w:val="28"/>
              </w:rPr>
              <w:t>Boolean</w:t>
            </w:r>
          </w:p>
        </w:tc>
      </w:tr>
      <w:tr w:rsidR="0078579B" w:rsidRPr="009A17E7" w14:paraId="20E6EB5F" w14:textId="77777777" w:rsidTr="0078579B">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839" w:type="dxa"/>
          </w:tcPr>
          <w:p w14:paraId="5FCC7AF1" w14:textId="4BEEC3FD" w:rsidR="00D73F5E" w:rsidRPr="009A17E7" w:rsidRDefault="00D73F5E" w:rsidP="0078579B">
            <w:pPr>
              <w:jc w:val="center"/>
              <w:rPr>
                <w:sz w:val="28"/>
                <w:szCs w:val="28"/>
              </w:rPr>
            </w:pPr>
            <w:proofErr w:type="spellStart"/>
            <w:r w:rsidRPr="009A17E7">
              <w:rPr>
                <w:sz w:val="28"/>
                <w:szCs w:val="28"/>
              </w:rPr>
              <w:t>shortness_breath</w:t>
            </w:r>
            <w:proofErr w:type="spellEnd"/>
          </w:p>
        </w:tc>
        <w:tc>
          <w:tcPr>
            <w:tcW w:w="2839" w:type="dxa"/>
          </w:tcPr>
          <w:p w14:paraId="42956005" w14:textId="680E7D01" w:rsidR="00D73F5E" w:rsidRPr="009A17E7" w:rsidRDefault="00D73F5E" w:rsidP="0078579B">
            <w:pPr>
              <w:jc w:val="center"/>
              <w:cnfStyle w:val="000000100000" w:firstRow="0" w:lastRow="0" w:firstColumn="0" w:lastColumn="0" w:oddVBand="0" w:evenVBand="0" w:oddHBand="1" w:evenHBand="0" w:firstRowFirstColumn="0" w:firstRowLastColumn="0" w:lastRowFirstColumn="0" w:lastRowLastColumn="0"/>
              <w:rPr>
                <w:sz w:val="28"/>
                <w:szCs w:val="28"/>
              </w:rPr>
            </w:pPr>
            <w:r w:rsidRPr="009A17E7">
              <w:rPr>
                <w:sz w:val="28"/>
                <w:szCs w:val="28"/>
              </w:rPr>
              <w:t>Yes / No</w:t>
            </w:r>
          </w:p>
        </w:tc>
        <w:tc>
          <w:tcPr>
            <w:tcW w:w="2839" w:type="dxa"/>
          </w:tcPr>
          <w:p w14:paraId="77916BF1" w14:textId="095954D2" w:rsidR="00D73F5E" w:rsidRPr="009A17E7" w:rsidRDefault="00D73F5E" w:rsidP="0078579B">
            <w:pPr>
              <w:jc w:val="center"/>
              <w:cnfStyle w:val="000000100000" w:firstRow="0" w:lastRow="0" w:firstColumn="0" w:lastColumn="0" w:oddVBand="0" w:evenVBand="0" w:oddHBand="1" w:evenHBand="0" w:firstRowFirstColumn="0" w:firstRowLastColumn="0" w:lastRowFirstColumn="0" w:lastRowLastColumn="0"/>
              <w:rPr>
                <w:sz w:val="28"/>
                <w:szCs w:val="28"/>
              </w:rPr>
            </w:pPr>
            <w:r w:rsidRPr="009A17E7">
              <w:rPr>
                <w:sz w:val="28"/>
                <w:szCs w:val="28"/>
              </w:rPr>
              <w:t>Boolean</w:t>
            </w:r>
          </w:p>
        </w:tc>
      </w:tr>
    </w:tbl>
    <w:p w14:paraId="1D0DF0BA" w14:textId="77777777" w:rsidR="009A17E7" w:rsidRDefault="009A17E7">
      <w:pPr>
        <w:rPr>
          <w:b/>
          <w:bCs/>
          <w:sz w:val="36"/>
          <w:szCs w:val="36"/>
        </w:rPr>
      </w:pPr>
    </w:p>
    <w:p w14:paraId="2D70FEF9" w14:textId="77777777" w:rsidR="009A17E7" w:rsidRDefault="009A17E7">
      <w:pPr>
        <w:rPr>
          <w:b/>
          <w:bCs/>
          <w:sz w:val="36"/>
          <w:szCs w:val="36"/>
        </w:rPr>
      </w:pPr>
    </w:p>
    <w:p w14:paraId="5C669601" w14:textId="77777777" w:rsidR="009A17E7" w:rsidRDefault="009A17E7">
      <w:pPr>
        <w:rPr>
          <w:b/>
          <w:bCs/>
          <w:sz w:val="36"/>
          <w:szCs w:val="36"/>
        </w:rPr>
      </w:pPr>
    </w:p>
    <w:p w14:paraId="13813B40" w14:textId="77777777" w:rsidR="009A17E7" w:rsidRDefault="009A17E7">
      <w:pPr>
        <w:rPr>
          <w:b/>
          <w:bCs/>
          <w:sz w:val="36"/>
          <w:szCs w:val="36"/>
        </w:rPr>
      </w:pPr>
    </w:p>
    <w:p w14:paraId="37F9F826" w14:textId="77777777" w:rsidR="0078579B" w:rsidRDefault="0078579B">
      <w:pPr>
        <w:rPr>
          <w:b/>
          <w:bCs/>
          <w:sz w:val="36"/>
          <w:szCs w:val="36"/>
        </w:rPr>
      </w:pPr>
    </w:p>
    <w:p w14:paraId="35AF6758" w14:textId="77777777" w:rsidR="0078579B" w:rsidRDefault="0078579B">
      <w:pPr>
        <w:rPr>
          <w:b/>
          <w:bCs/>
          <w:sz w:val="36"/>
          <w:szCs w:val="36"/>
        </w:rPr>
      </w:pPr>
    </w:p>
    <w:p w14:paraId="4CD45C3D" w14:textId="77777777" w:rsidR="0078579B" w:rsidRDefault="0078579B">
      <w:pPr>
        <w:rPr>
          <w:b/>
          <w:bCs/>
          <w:sz w:val="36"/>
          <w:szCs w:val="36"/>
        </w:rPr>
      </w:pPr>
    </w:p>
    <w:p w14:paraId="3523852F" w14:textId="77777777" w:rsidR="0078579B" w:rsidRDefault="0078579B">
      <w:pPr>
        <w:rPr>
          <w:b/>
          <w:bCs/>
          <w:sz w:val="36"/>
          <w:szCs w:val="36"/>
        </w:rPr>
      </w:pPr>
    </w:p>
    <w:p w14:paraId="012C9043" w14:textId="77777777" w:rsidR="009A17E7" w:rsidRDefault="009A17E7">
      <w:pPr>
        <w:rPr>
          <w:b/>
          <w:bCs/>
          <w:sz w:val="36"/>
          <w:szCs w:val="36"/>
        </w:rPr>
      </w:pPr>
    </w:p>
    <w:p w14:paraId="3D8E8F4D" w14:textId="77777777" w:rsidR="0078579B" w:rsidRDefault="00000000">
      <w:pPr>
        <w:rPr>
          <w:b/>
          <w:bCs/>
          <w:sz w:val="36"/>
          <w:szCs w:val="36"/>
        </w:rPr>
      </w:pPr>
      <w:r w:rsidRPr="009A17E7">
        <w:rPr>
          <w:b/>
          <w:bCs/>
          <w:sz w:val="36"/>
          <w:szCs w:val="36"/>
        </w:rPr>
        <w:lastRenderedPageBreak/>
        <w:t>7. Algorithms Used in Lung Cancer Prediction Using ML</w:t>
      </w:r>
    </w:p>
    <w:p w14:paraId="0A2D1EAA" w14:textId="31D7C432" w:rsidR="00D73F5E" w:rsidRPr="009A17E7" w:rsidRDefault="00000000">
      <w:pPr>
        <w:rPr>
          <w:sz w:val="28"/>
          <w:szCs w:val="28"/>
        </w:rPr>
      </w:pPr>
      <w:r w:rsidRPr="009A17E7">
        <w:rPr>
          <w:sz w:val="28"/>
          <w:szCs w:val="28"/>
        </w:rPr>
        <w:br/>
      </w:r>
      <w:r w:rsidRPr="009A17E7">
        <w:rPr>
          <w:b/>
          <w:bCs/>
          <w:sz w:val="32"/>
          <w:szCs w:val="32"/>
        </w:rPr>
        <w:t>7.1 Introduction to Machine Learning Algorithms</w:t>
      </w:r>
    </w:p>
    <w:p w14:paraId="7B1065C4" w14:textId="77777777" w:rsidR="00822688" w:rsidRPr="009A17E7" w:rsidRDefault="00000000">
      <w:pPr>
        <w:pStyle w:val="ListParagraph"/>
        <w:numPr>
          <w:ilvl w:val="0"/>
          <w:numId w:val="20"/>
        </w:numPr>
        <w:rPr>
          <w:sz w:val="28"/>
          <w:szCs w:val="28"/>
        </w:rPr>
      </w:pPr>
      <w:r w:rsidRPr="009A17E7">
        <w:rPr>
          <w:sz w:val="28"/>
          <w:szCs w:val="28"/>
        </w:rPr>
        <w:t>Logistic Regression: A statistical model that uses a logistic function to model</w:t>
      </w:r>
    </w:p>
    <w:p w14:paraId="26BCE02F" w14:textId="77777777" w:rsidR="00822688" w:rsidRPr="009A17E7" w:rsidRDefault="00822688">
      <w:pPr>
        <w:pStyle w:val="ListParagraph"/>
        <w:numPr>
          <w:ilvl w:val="0"/>
          <w:numId w:val="30"/>
        </w:numPr>
        <w:rPr>
          <w:sz w:val="28"/>
          <w:szCs w:val="28"/>
        </w:rPr>
      </w:pPr>
      <w:r w:rsidRPr="009A17E7">
        <w:rPr>
          <w:sz w:val="28"/>
          <w:szCs w:val="28"/>
        </w:rPr>
        <w:t>Suitable for binary classification problems like disease prediction.</w:t>
      </w:r>
    </w:p>
    <w:p w14:paraId="36F14151" w14:textId="77777777" w:rsidR="00822688" w:rsidRPr="009A17E7" w:rsidRDefault="00822688" w:rsidP="00822688">
      <w:pPr>
        <w:pStyle w:val="ListParagraph"/>
        <w:rPr>
          <w:sz w:val="28"/>
          <w:szCs w:val="28"/>
        </w:rPr>
      </w:pPr>
    </w:p>
    <w:p w14:paraId="60639CE3" w14:textId="77777777" w:rsidR="00822688" w:rsidRPr="009A17E7" w:rsidRDefault="00822688">
      <w:pPr>
        <w:pStyle w:val="ListParagraph"/>
        <w:numPr>
          <w:ilvl w:val="0"/>
          <w:numId w:val="30"/>
        </w:numPr>
        <w:rPr>
          <w:sz w:val="28"/>
          <w:szCs w:val="28"/>
        </w:rPr>
      </w:pPr>
      <w:r w:rsidRPr="009A17E7">
        <w:rPr>
          <w:sz w:val="28"/>
          <w:szCs w:val="28"/>
        </w:rPr>
        <w:t>Calculates the probability that a given input belongs to a specific category.</w:t>
      </w:r>
    </w:p>
    <w:p w14:paraId="68868FD9" w14:textId="77777777" w:rsidR="00822688" w:rsidRPr="009A17E7" w:rsidRDefault="00822688" w:rsidP="00822688">
      <w:pPr>
        <w:pStyle w:val="ListParagraph"/>
        <w:rPr>
          <w:sz w:val="28"/>
          <w:szCs w:val="28"/>
        </w:rPr>
      </w:pPr>
    </w:p>
    <w:p w14:paraId="0D495A71" w14:textId="77777777" w:rsidR="00822688" w:rsidRPr="009A17E7" w:rsidRDefault="00822688">
      <w:pPr>
        <w:pStyle w:val="ListParagraph"/>
        <w:numPr>
          <w:ilvl w:val="0"/>
          <w:numId w:val="30"/>
        </w:numPr>
        <w:rPr>
          <w:sz w:val="28"/>
          <w:szCs w:val="28"/>
        </w:rPr>
      </w:pPr>
      <w:r w:rsidRPr="009A17E7">
        <w:rPr>
          <w:sz w:val="28"/>
          <w:szCs w:val="28"/>
        </w:rPr>
        <w:t>Formula: Sigmoid function (1 / (1 + e^-z))</w:t>
      </w:r>
    </w:p>
    <w:p w14:paraId="521F5606" w14:textId="77777777" w:rsidR="00822688" w:rsidRPr="009A17E7" w:rsidRDefault="00822688" w:rsidP="00822688">
      <w:pPr>
        <w:pStyle w:val="ListParagraph"/>
        <w:rPr>
          <w:sz w:val="28"/>
          <w:szCs w:val="28"/>
        </w:rPr>
      </w:pPr>
    </w:p>
    <w:p w14:paraId="163D2612" w14:textId="77777777" w:rsidR="00822688" w:rsidRPr="009A17E7" w:rsidRDefault="00822688" w:rsidP="00822688">
      <w:pPr>
        <w:pStyle w:val="ListParagraph"/>
        <w:rPr>
          <w:sz w:val="28"/>
          <w:szCs w:val="28"/>
        </w:rPr>
      </w:pPr>
      <w:r w:rsidRPr="009A17E7">
        <w:rPr>
          <w:sz w:val="28"/>
          <w:szCs w:val="28"/>
        </w:rPr>
        <w:t>Advantages:</w:t>
      </w:r>
    </w:p>
    <w:p w14:paraId="63E9A9DC" w14:textId="77777777" w:rsidR="00822688" w:rsidRPr="009A17E7" w:rsidRDefault="00822688">
      <w:pPr>
        <w:pStyle w:val="ListParagraph"/>
        <w:numPr>
          <w:ilvl w:val="0"/>
          <w:numId w:val="25"/>
        </w:numPr>
        <w:rPr>
          <w:sz w:val="28"/>
          <w:szCs w:val="28"/>
        </w:rPr>
      </w:pPr>
      <w:r w:rsidRPr="009A17E7">
        <w:rPr>
          <w:sz w:val="28"/>
          <w:szCs w:val="28"/>
        </w:rPr>
        <w:t>Interpretable coefficients</w:t>
      </w:r>
    </w:p>
    <w:p w14:paraId="66F15A0D" w14:textId="77777777" w:rsidR="00822688" w:rsidRPr="009A17E7" w:rsidRDefault="00822688">
      <w:pPr>
        <w:pStyle w:val="ListParagraph"/>
        <w:numPr>
          <w:ilvl w:val="0"/>
          <w:numId w:val="25"/>
        </w:numPr>
        <w:rPr>
          <w:sz w:val="28"/>
          <w:szCs w:val="28"/>
        </w:rPr>
      </w:pPr>
      <w:r w:rsidRPr="009A17E7">
        <w:rPr>
          <w:sz w:val="28"/>
          <w:szCs w:val="28"/>
        </w:rPr>
        <w:t>Fast training</w:t>
      </w:r>
    </w:p>
    <w:p w14:paraId="69CF74D6" w14:textId="0BB2D711" w:rsidR="00822688" w:rsidRPr="009A17E7" w:rsidRDefault="00822688">
      <w:pPr>
        <w:pStyle w:val="ListParagraph"/>
        <w:numPr>
          <w:ilvl w:val="0"/>
          <w:numId w:val="25"/>
        </w:numPr>
        <w:rPr>
          <w:sz w:val="28"/>
          <w:szCs w:val="28"/>
        </w:rPr>
      </w:pPr>
      <w:r w:rsidRPr="009A17E7">
        <w:rPr>
          <w:sz w:val="28"/>
          <w:szCs w:val="28"/>
        </w:rPr>
        <w:t>Requires less computational power</w:t>
      </w:r>
    </w:p>
    <w:p w14:paraId="47B71497" w14:textId="73A3B123" w:rsidR="00D73F5E" w:rsidRPr="009A17E7" w:rsidRDefault="00000000">
      <w:pPr>
        <w:pStyle w:val="ListParagraph"/>
        <w:numPr>
          <w:ilvl w:val="0"/>
          <w:numId w:val="20"/>
        </w:numPr>
        <w:rPr>
          <w:sz w:val="28"/>
          <w:szCs w:val="28"/>
        </w:rPr>
      </w:pPr>
      <w:r w:rsidRPr="009A17E7">
        <w:rPr>
          <w:sz w:val="28"/>
          <w:szCs w:val="28"/>
        </w:rPr>
        <w:t xml:space="preserve"> binary dependent variables. It is simple yet powerful for medical classification problems.</w:t>
      </w:r>
    </w:p>
    <w:p w14:paraId="23F29C6A" w14:textId="41C54363" w:rsidR="009E1266" w:rsidRPr="009A17E7" w:rsidRDefault="00000000">
      <w:pPr>
        <w:pStyle w:val="ListParagraph"/>
        <w:numPr>
          <w:ilvl w:val="0"/>
          <w:numId w:val="20"/>
        </w:numPr>
        <w:rPr>
          <w:sz w:val="28"/>
          <w:szCs w:val="28"/>
        </w:rPr>
      </w:pPr>
      <w:r w:rsidRPr="009A17E7">
        <w:rPr>
          <w:sz w:val="28"/>
          <w:szCs w:val="28"/>
        </w:rPr>
        <w:t>Chosen for this project due to its interpretability, fast training time, and suitability for binary classification.</w:t>
      </w:r>
    </w:p>
    <w:p w14:paraId="12B4FF6A" w14:textId="77777777" w:rsidR="0078579B" w:rsidRDefault="0078579B">
      <w:pPr>
        <w:rPr>
          <w:b/>
          <w:bCs/>
          <w:sz w:val="32"/>
          <w:szCs w:val="32"/>
        </w:rPr>
      </w:pPr>
    </w:p>
    <w:p w14:paraId="2250A081" w14:textId="2EB93863" w:rsidR="00D73F5E" w:rsidRPr="009A17E7" w:rsidRDefault="00000000">
      <w:pPr>
        <w:rPr>
          <w:b/>
          <w:bCs/>
          <w:sz w:val="32"/>
          <w:szCs w:val="32"/>
        </w:rPr>
      </w:pPr>
      <w:r w:rsidRPr="009A17E7">
        <w:rPr>
          <w:b/>
          <w:bCs/>
          <w:sz w:val="32"/>
          <w:szCs w:val="32"/>
        </w:rPr>
        <w:t>7.2 Introduction to Libraries Used in Python</w:t>
      </w:r>
    </w:p>
    <w:p w14:paraId="62E2BD1B" w14:textId="77777777" w:rsidR="00D73F5E" w:rsidRPr="009A17E7" w:rsidRDefault="00000000">
      <w:pPr>
        <w:pStyle w:val="ListParagraph"/>
        <w:numPr>
          <w:ilvl w:val="0"/>
          <w:numId w:val="21"/>
        </w:numPr>
        <w:rPr>
          <w:sz w:val="28"/>
          <w:szCs w:val="28"/>
        </w:rPr>
      </w:pPr>
      <w:r w:rsidRPr="009A17E7">
        <w:rPr>
          <w:b/>
          <w:bCs/>
          <w:sz w:val="28"/>
          <w:szCs w:val="28"/>
        </w:rPr>
        <w:t>pandas</w:t>
      </w:r>
      <w:r w:rsidRPr="009A17E7">
        <w:rPr>
          <w:sz w:val="28"/>
          <w:szCs w:val="28"/>
        </w:rPr>
        <w:t>: For loading and manipulating data.</w:t>
      </w:r>
    </w:p>
    <w:p w14:paraId="42144AE7" w14:textId="77777777" w:rsidR="00D73F5E" w:rsidRPr="009A17E7" w:rsidRDefault="00000000">
      <w:pPr>
        <w:pStyle w:val="ListParagraph"/>
        <w:numPr>
          <w:ilvl w:val="0"/>
          <w:numId w:val="21"/>
        </w:numPr>
        <w:rPr>
          <w:sz w:val="28"/>
          <w:szCs w:val="28"/>
        </w:rPr>
      </w:pPr>
      <w:proofErr w:type="spellStart"/>
      <w:r w:rsidRPr="009A17E7">
        <w:rPr>
          <w:b/>
          <w:bCs/>
          <w:sz w:val="28"/>
          <w:szCs w:val="28"/>
        </w:rPr>
        <w:t>numpy</w:t>
      </w:r>
      <w:proofErr w:type="spellEnd"/>
      <w:r w:rsidRPr="009A17E7">
        <w:rPr>
          <w:b/>
          <w:bCs/>
          <w:sz w:val="28"/>
          <w:szCs w:val="28"/>
        </w:rPr>
        <w:t>:</w:t>
      </w:r>
      <w:r w:rsidRPr="009A17E7">
        <w:rPr>
          <w:sz w:val="28"/>
          <w:szCs w:val="28"/>
        </w:rPr>
        <w:t xml:space="preserve"> For mathematical operations.</w:t>
      </w:r>
    </w:p>
    <w:p w14:paraId="63432D30" w14:textId="77777777" w:rsidR="00D73F5E" w:rsidRPr="009A17E7" w:rsidRDefault="00000000">
      <w:pPr>
        <w:pStyle w:val="ListParagraph"/>
        <w:numPr>
          <w:ilvl w:val="0"/>
          <w:numId w:val="21"/>
        </w:numPr>
        <w:rPr>
          <w:sz w:val="28"/>
          <w:szCs w:val="28"/>
        </w:rPr>
      </w:pPr>
      <w:r w:rsidRPr="009A17E7">
        <w:rPr>
          <w:b/>
          <w:bCs/>
          <w:sz w:val="28"/>
          <w:szCs w:val="28"/>
        </w:rPr>
        <w:t>scikit-learn:</w:t>
      </w:r>
      <w:r w:rsidRPr="009A17E7">
        <w:rPr>
          <w:sz w:val="28"/>
          <w:szCs w:val="28"/>
        </w:rPr>
        <w:t xml:space="preserve"> ML models, data preprocessing, and evaluation.</w:t>
      </w:r>
    </w:p>
    <w:p w14:paraId="0EB348FF" w14:textId="77777777" w:rsidR="00D73F5E" w:rsidRPr="009A17E7" w:rsidRDefault="00000000">
      <w:pPr>
        <w:pStyle w:val="ListParagraph"/>
        <w:numPr>
          <w:ilvl w:val="0"/>
          <w:numId w:val="21"/>
        </w:numPr>
        <w:rPr>
          <w:sz w:val="28"/>
          <w:szCs w:val="28"/>
        </w:rPr>
      </w:pPr>
      <w:r w:rsidRPr="009A17E7">
        <w:rPr>
          <w:b/>
          <w:bCs/>
          <w:sz w:val="28"/>
          <w:szCs w:val="28"/>
        </w:rPr>
        <w:t>matplotlib/seaborn:</w:t>
      </w:r>
      <w:r w:rsidRPr="009A17E7">
        <w:rPr>
          <w:sz w:val="28"/>
          <w:szCs w:val="28"/>
        </w:rPr>
        <w:t xml:space="preserve"> For data visualization.</w:t>
      </w:r>
    </w:p>
    <w:p w14:paraId="2D675205" w14:textId="30FA559E" w:rsidR="009E1266" w:rsidRPr="009A17E7" w:rsidRDefault="00000000">
      <w:pPr>
        <w:pStyle w:val="ListParagraph"/>
        <w:numPr>
          <w:ilvl w:val="0"/>
          <w:numId w:val="21"/>
        </w:numPr>
        <w:rPr>
          <w:sz w:val="28"/>
          <w:szCs w:val="28"/>
        </w:rPr>
      </w:pPr>
      <w:proofErr w:type="spellStart"/>
      <w:r w:rsidRPr="009A17E7">
        <w:rPr>
          <w:b/>
          <w:bCs/>
          <w:sz w:val="28"/>
          <w:szCs w:val="28"/>
        </w:rPr>
        <w:t>LabelEncoder</w:t>
      </w:r>
      <w:proofErr w:type="spellEnd"/>
      <w:r w:rsidRPr="009A17E7">
        <w:rPr>
          <w:b/>
          <w:bCs/>
          <w:sz w:val="28"/>
          <w:szCs w:val="28"/>
        </w:rPr>
        <w:t xml:space="preserve"> &amp; </w:t>
      </w:r>
      <w:proofErr w:type="spellStart"/>
      <w:r w:rsidRPr="009A17E7">
        <w:rPr>
          <w:b/>
          <w:bCs/>
          <w:sz w:val="28"/>
          <w:szCs w:val="28"/>
        </w:rPr>
        <w:t>OneHotEncoder</w:t>
      </w:r>
      <w:proofErr w:type="spellEnd"/>
      <w:r w:rsidRPr="009A17E7">
        <w:rPr>
          <w:b/>
          <w:bCs/>
          <w:sz w:val="28"/>
          <w:szCs w:val="28"/>
        </w:rPr>
        <w:t>:</w:t>
      </w:r>
      <w:r w:rsidRPr="009A17E7">
        <w:rPr>
          <w:sz w:val="28"/>
          <w:szCs w:val="28"/>
        </w:rPr>
        <w:t xml:space="preserve"> To convert categorical variables into numeric.</w:t>
      </w:r>
    </w:p>
    <w:p w14:paraId="02F007E7" w14:textId="77777777" w:rsidR="005A39F1" w:rsidRPr="009A17E7" w:rsidRDefault="005A39F1">
      <w:pPr>
        <w:rPr>
          <w:sz w:val="28"/>
          <w:szCs w:val="28"/>
        </w:rPr>
      </w:pPr>
    </w:p>
    <w:p w14:paraId="4CA7B5DF" w14:textId="0A9DDBAC" w:rsidR="00822688" w:rsidRPr="009A17E7" w:rsidRDefault="009A17E7" w:rsidP="009A17E7">
      <w:pPr>
        <w:rPr>
          <w:b/>
          <w:bCs/>
          <w:sz w:val="32"/>
          <w:szCs w:val="32"/>
        </w:rPr>
      </w:pPr>
      <w:r>
        <w:rPr>
          <w:b/>
          <w:bCs/>
          <w:sz w:val="32"/>
          <w:szCs w:val="32"/>
        </w:rPr>
        <w:lastRenderedPageBreak/>
        <w:t>8.</w:t>
      </w:r>
      <w:r w:rsidR="005A39F1" w:rsidRPr="009A17E7">
        <w:rPr>
          <w:b/>
          <w:bCs/>
          <w:sz w:val="32"/>
          <w:szCs w:val="32"/>
        </w:rPr>
        <w:t>Data Description:</w:t>
      </w:r>
    </w:p>
    <w:p w14:paraId="381AF2FF" w14:textId="77777777" w:rsidR="000A74B2" w:rsidRPr="000A74B2" w:rsidRDefault="000A74B2" w:rsidP="000A74B2">
      <w:pPr>
        <w:ind w:left="408"/>
        <w:rPr>
          <w:sz w:val="28"/>
          <w:szCs w:val="28"/>
        </w:rPr>
      </w:pPr>
      <w:r w:rsidRPr="000A74B2">
        <w:rPr>
          <w:sz w:val="28"/>
          <w:szCs w:val="28"/>
        </w:rPr>
        <w:t>The dataset used in this lung cancer prediction project contains anonymized medical and lifestyle-related information about individuals, alongside a binary classification indicating the presence or absence of lung cancer. The data includes the following key attributes:</w:t>
      </w:r>
    </w:p>
    <w:p w14:paraId="7CE8E6CE" w14:textId="77777777" w:rsidR="000A74B2" w:rsidRPr="000A74B2" w:rsidRDefault="000A74B2" w:rsidP="000A74B2">
      <w:pPr>
        <w:numPr>
          <w:ilvl w:val="0"/>
          <w:numId w:val="31"/>
        </w:numPr>
        <w:rPr>
          <w:sz w:val="28"/>
          <w:szCs w:val="28"/>
        </w:rPr>
      </w:pPr>
      <w:r w:rsidRPr="000A74B2">
        <w:rPr>
          <w:b/>
          <w:bCs/>
          <w:sz w:val="28"/>
          <w:szCs w:val="28"/>
        </w:rPr>
        <w:t>GENDER</w:t>
      </w:r>
      <w:r w:rsidRPr="000A74B2">
        <w:rPr>
          <w:sz w:val="28"/>
          <w:szCs w:val="28"/>
        </w:rPr>
        <w:t>: Male or Female</w:t>
      </w:r>
    </w:p>
    <w:p w14:paraId="0DEB5DFB" w14:textId="77777777" w:rsidR="000A74B2" w:rsidRPr="000A74B2" w:rsidRDefault="000A74B2" w:rsidP="000A74B2">
      <w:pPr>
        <w:numPr>
          <w:ilvl w:val="0"/>
          <w:numId w:val="31"/>
        </w:numPr>
        <w:rPr>
          <w:sz w:val="28"/>
          <w:szCs w:val="28"/>
        </w:rPr>
      </w:pPr>
      <w:r w:rsidRPr="000A74B2">
        <w:rPr>
          <w:b/>
          <w:bCs/>
          <w:sz w:val="28"/>
          <w:szCs w:val="28"/>
        </w:rPr>
        <w:t>AGE</w:t>
      </w:r>
      <w:r w:rsidRPr="000A74B2">
        <w:rPr>
          <w:sz w:val="28"/>
          <w:szCs w:val="28"/>
        </w:rPr>
        <w:t>: Age of the person</w:t>
      </w:r>
    </w:p>
    <w:p w14:paraId="19812474" w14:textId="77777777" w:rsidR="000A74B2" w:rsidRPr="000A74B2" w:rsidRDefault="000A74B2" w:rsidP="000A74B2">
      <w:pPr>
        <w:numPr>
          <w:ilvl w:val="0"/>
          <w:numId w:val="31"/>
        </w:numPr>
        <w:rPr>
          <w:sz w:val="28"/>
          <w:szCs w:val="28"/>
        </w:rPr>
      </w:pPr>
      <w:r w:rsidRPr="000A74B2">
        <w:rPr>
          <w:b/>
          <w:bCs/>
          <w:sz w:val="28"/>
          <w:szCs w:val="28"/>
        </w:rPr>
        <w:t>SMOKING</w:t>
      </w:r>
      <w:r w:rsidRPr="000A74B2">
        <w:rPr>
          <w:sz w:val="28"/>
          <w:szCs w:val="28"/>
        </w:rPr>
        <w:t>: Whether the person smokes</w:t>
      </w:r>
    </w:p>
    <w:p w14:paraId="0A602772" w14:textId="77777777" w:rsidR="000A74B2" w:rsidRPr="000A74B2" w:rsidRDefault="000A74B2" w:rsidP="000A74B2">
      <w:pPr>
        <w:numPr>
          <w:ilvl w:val="0"/>
          <w:numId w:val="31"/>
        </w:numPr>
        <w:rPr>
          <w:sz w:val="28"/>
          <w:szCs w:val="28"/>
        </w:rPr>
      </w:pPr>
      <w:r w:rsidRPr="000A74B2">
        <w:rPr>
          <w:b/>
          <w:bCs/>
          <w:sz w:val="28"/>
          <w:szCs w:val="28"/>
        </w:rPr>
        <w:t>YELLOW_FINGERS</w:t>
      </w:r>
      <w:r w:rsidRPr="000A74B2">
        <w:rPr>
          <w:sz w:val="28"/>
          <w:szCs w:val="28"/>
        </w:rPr>
        <w:t>: Presence of yellow stains (often from smoking)</w:t>
      </w:r>
    </w:p>
    <w:p w14:paraId="25D607D3" w14:textId="77777777" w:rsidR="000A74B2" w:rsidRPr="000A74B2" w:rsidRDefault="000A74B2" w:rsidP="000A74B2">
      <w:pPr>
        <w:numPr>
          <w:ilvl w:val="0"/>
          <w:numId w:val="31"/>
        </w:numPr>
        <w:rPr>
          <w:sz w:val="28"/>
          <w:szCs w:val="28"/>
        </w:rPr>
      </w:pPr>
      <w:r w:rsidRPr="000A74B2">
        <w:rPr>
          <w:b/>
          <w:bCs/>
          <w:sz w:val="28"/>
          <w:szCs w:val="28"/>
        </w:rPr>
        <w:t>ANXIETY</w:t>
      </w:r>
      <w:r w:rsidRPr="000A74B2">
        <w:rPr>
          <w:sz w:val="28"/>
          <w:szCs w:val="28"/>
        </w:rPr>
        <w:t xml:space="preserve">, </w:t>
      </w:r>
      <w:r w:rsidRPr="000A74B2">
        <w:rPr>
          <w:b/>
          <w:bCs/>
          <w:sz w:val="28"/>
          <w:szCs w:val="28"/>
        </w:rPr>
        <w:t>PEER_PRESSURE</w:t>
      </w:r>
      <w:r w:rsidRPr="000A74B2">
        <w:rPr>
          <w:sz w:val="28"/>
          <w:szCs w:val="28"/>
        </w:rPr>
        <w:t xml:space="preserve">, </w:t>
      </w:r>
      <w:r w:rsidRPr="000A74B2">
        <w:rPr>
          <w:b/>
          <w:bCs/>
          <w:sz w:val="28"/>
          <w:szCs w:val="28"/>
        </w:rPr>
        <w:t>CHRONIC_DISEASE</w:t>
      </w:r>
      <w:r w:rsidRPr="000A74B2">
        <w:rPr>
          <w:sz w:val="28"/>
          <w:szCs w:val="28"/>
        </w:rPr>
        <w:t xml:space="preserve">, </w:t>
      </w:r>
      <w:r w:rsidRPr="000A74B2">
        <w:rPr>
          <w:b/>
          <w:bCs/>
          <w:sz w:val="28"/>
          <w:szCs w:val="28"/>
        </w:rPr>
        <w:t>FATIGUE</w:t>
      </w:r>
      <w:r w:rsidRPr="000A74B2">
        <w:rPr>
          <w:sz w:val="28"/>
          <w:szCs w:val="28"/>
        </w:rPr>
        <w:t>: Psychological and health-related factors</w:t>
      </w:r>
    </w:p>
    <w:p w14:paraId="1EF6E11A" w14:textId="77777777" w:rsidR="000A74B2" w:rsidRPr="000A74B2" w:rsidRDefault="000A74B2" w:rsidP="000A74B2">
      <w:pPr>
        <w:numPr>
          <w:ilvl w:val="0"/>
          <w:numId w:val="31"/>
        </w:numPr>
        <w:rPr>
          <w:sz w:val="28"/>
          <w:szCs w:val="28"/>
        </w:rPr>
      </w:pPr>
      <w:r w:rsidRPr="000A74B2">
        <w:rPr>
          <w:b/>
          <w:bCs/>
          <w:sz w:val="28"/>
          <w:szCs w:val="28"/>
        </w:rPr>
        <w:t>ALLERGY</w:t>
      </w:r>
      <w:r w:rsidRPr="000A74B2">
        <w:rPr>
          <w:sz w:val="28"/>
          <w:szCs w:val="28"/>
        </w:rPr>
        <w:t xml:space="preserve">, </w:t>
      </w:r>
      <w:r w:rsidRPr="000A74B2">
        <w:rPr>
          <w:b/>
          <w:bCs/>
          <w:sz w:val="28"/>
          <w:szCs w:val="28"/>
        </w:rPr>
        <w:t>WHEEZING</w:t>
      </w:r>
      <w:r w:rsidRPr="000A74B2">
        <w:rPr>
          <w:sz w:val="28"/>
          <w:szCs w:val="28"/>
        </w:rPr>
        <w:t xml:space="preserve">, </w:t>
      </w:r>
      <w:r w:rsidRPr="000A74B2">
        <w:rPr>
          <w:b/>
          <w:bCs/>
          <w:sz w:val="28"/>
          <w:szCs w:val="28"/>
        </w:rPr>
        <w:t>COUGHING</w:t>
      </w:r>
      <w:r w:rsidRPr="000A74B2">
        <w:rPr>
          <w:sz w:val="28"/>
          <w:szCs w:val="28"/>
        </w:rPr>
        <w:t xml:space="preserve">, </w:t>
      </w:r>
      <w:r w:rsidRPr="000A74B2">
        <w:rPr>
          <w:b/>
          <w:bCs/>
          <w:sz w:val="28"/>
          <w:szCs w:val="28"/>
        </w:rPr>
        <w:t>SHORTNESS_OF_BREATH</w:t>
      </w:r>
      <w:r w:rsidRPr="000A74B2">
        <w:rPr>
          <w:sz w:val="28"/>
          <w:szCs w:val="28"/>
        </w:rPr>
        <w:t xml:space="preserve">, </w:t>
      </w:r>
      <w:r w:rsidRPr="000A74B2">
        <w:rPr>
          <w:b/>
          <w:bCs/>
          <w:sz w:val="28"/>
          <w:szCs w:val="28"/>
        </w:rPr>
        <w:t>SWALLOWING_DIFFICULTY</w:t>
      </w:r>
      <w:r w:rsidRPr="000A74B2">
        <w:rPr>
          <w:sz w:val="28"/>
          <w:szCs w:val="28"/>
        </w:rPr>
        <w:t xml:space="preserve">, </w:t>
      </w:r>
      <w:r w:rsidRPr="000A74B2">
        <w:rPr>
          <w:b/>
          <w:bCs/>
          <w:sz w:val="28"/>
          <w:szCs w:val="28"/>
        </w:rPr>
        <w:t>CHEST_PAIN</w:t>
      </w:r>
      <w:r w:rsidRPr="000A74B2">
        <w:rPr>
          <w:sz w:val="28"/>
          <w:szCs w:val="28"/>
        </w:rPr>
        <w:t>: Symptoms indicative of respiratory distress</w:t>
      </w:r>
    </w:p>
    <w:p w14:paraId="002665CF" w14:textId="77777777" w:rsidR="000A74B2" w:rsidRPr="000A74B2" w:rsidRDefault="000A74B2" w:rsidP="000A74B2">
      <w:pPr>
        <w:numPr>
          <w:ilvl w:val="0"/>
          <w:numId w:val="31"/>
        </w:numPr>
        <w:rPr>
          <w:sz w:val="28"/>
          <w:szCs w:val="28"/>
        </w:rPr>
      </w:pPr>
      <w:r w:rsidRPr="000A74B2">
        <w:rPr>
          <w:b/>
          <w:bCs/>
          <w:sz w:val="28"/>
          <w:szCs w:val="28"/>
        </w:rPr>
        <w:t>ALCOHOL_CONSUMING</w:t>
      </w:r>
      <w:r w:rsidRPr="000A74B2">
        <w:rPr>
          <w:sz w:val="28"/>
          <w:szCs w:val="28"/>
        </w:rPr>
        <w:t>: Lifestyle factor</w:t>
      </w:r>
    </w:p>
    <w:p w14:paraId="5C1C74FD" w14:textId="77777777" w:rsidR="000A74B2" w:rsidRPr="000A74B2" w:rsidRDefault="000A74B2" w:rsidP="000A74B2">
      <w:pPr>
        <w:numPr>
          <w:ilvl w:val="0"/>
          <w:numId w:val="31"/>
        </w:numPr>
        <w:rPr>
          <w:sz w:val="28"/>
          <w:szCs w:val="28"/>
        </w:rPr>
      </w:pPr>
      <w:r w:rsidRPr="000A74B2">
        <w:rPr>
          <w:b/>
          <w:bCs/>
          <w:sz w:val="28"/>
          <w:szCs w:val="28"/>
        </w:rPr>
        <w:t>LUNG_CANCER</w:t>
      </w:r>
      <w:r w:rsidRPr="000A74B2">
        <w:rPr>
          <w:sz w:val="28"/>
          <w:szCs w:val="28"/>
        </w:rPr>
        <w:t>: Target variable (Yes/No – whether the patient is diagnosed with lung cancer)</w:t>
      </w:r>
    </w:p>
    <w:p w14:paraId="1B5B0512" w14:textId="77777777" w:rsidR="000A74B2" w:rsidRDefault="000A74B2" w:rsidP="000A74B2">
      <w:pPr>
        <w:rPr>
          <w:sz w:val="28"/>
          <w:szCs w:val="28"/>
        </w:rPr>
      </w:pPr>
    </w:p>
    <w:p w14:paraId="21BD7CF2" w14:textId="714F458B" w:rsidR="000A74B2" w:rsidRDefault="000A74B2" w:rsidP="000A74B2">
      <w:pPr>
        <w:rPr>
          <w:b/>
          <w:bCs/>
          <w:sz w:val="32"/>
          <w:szCs w:val="32"/>
        </w:rPr>
      </w:pPr>
      <w:r>
        <w:rPr>
          <w:b/>
          <w:bCs/>
          <w:sz w:val="32"/>
          <w:szCs w:val="32"/>
        </w:rPr>
        <w:t>Initial Processing:</w:t>
      </w:r>
    </w:p>
    <w:p w14:paraId="55E2033C" w14:textId="4E64BC47" w:rsidR="000A74B2" w:rsidRPr="000A74B2" w:rsidRDefault="000A74B2" w:rsidP="000A74B2">
      <w:pPr>
        <w:pStyle w:val="ListParagraph"/>
        <w:numPr>
          <w:ilvl w:val="0"/>
          <w:numId w:val="31"/>
        </w:numPr>
        <w:rPr>
          <w:sz w:val="28"/>
          <w:szCs w:val="28"/>
        </w:rPr>
      </w:pPr>
      <w:r w:rsidRPr="000A74B2">
        <w:rPr>
          <w:sz w:val="28"/>
          <w:szCs w:val="28"/>
        </w:rPr>
        <w:t>Dataset shape is inspected.</w:t>
      </w:r>
    </w:p>
    <w:p w14:paraId="5AA30231" w14:textId="4D0504D5" w:rsidR="000A74B2" w:rsidRPr="000A74B2" w:rsidRDefault="000A74B2" w:rsidP="000A74B2">
      <w:pPr>
        <w:pStyle w:val="ListParagraph"/>
        <w:numPr>
          <w:ilvl w:val="0"/>
          <w:numId w:val="31"/>
        </w:numPr>
        <w:rPr>
          <w:sz w:val="28"/>
          <w:szCs w:val="28"/>
        </w:rPr>
      </w:pPr>
      <w:r w:rsidRPr="000A74B2">
        <w:rPr>
          <w:sz w:val="28"/>
          <w:szCs w:val="28"/>
        </w:rPr>
        <w:t xml:space="preserve">Null values are identified and dropped using </w:t>
      </w:r>
      <w:proofErr w:type="spellStart"/>
      <w:r w:rsidRPr="000A74B2">
        <w:rPr>
          <w:sz w:val="28"/>
          <w:szCs w:val="28"/>
        </w:rPr>
        <w:t>dropna</w:t>
      </w:r>
      <w:proofErr w:type="spellEnd"/>
      <w:r w:rsidRPr="000A74B2">
        <w:rPr>
          <w:sz w:val="28"/>
          <w:szCs w:val="28"/>
        </w:rPr>
        <w:t>().</w:t>
      </w:r>
    </w:p>
    <w:p w14:paraId="3A97F322" w14:textId="44B09DCA" w:rsidR="000A74B2" w:rsidRPr="000A74B2" w:rsidRDefault="000A74B2" w:rsidP="000A74B2">
      <w:pPr>
        <w:pStyle w:val="ListParagraph"/>
        <w:numPr>
          <w:ilvl w:val="0"/>
          <w:numId w:val="31"/>
        </w:numPr>
        <w:rPr>
          <w:sz w:val="28"/>
          <w:szCs w:val="28"/>
        </w:rPr>
      </w:pPr>
      <w:r w:rsidRPr="000A74B2">
        <w:rPr>
          <w:sz w:val="28"/>
          <w:szCs w:val="28"/>
        </w:rPr>
        <w:t>Duplicate entries are removed to ensure model accuracy.</w:t>
      </w:r>
    </w:p>
    <w:p w14:paraId="72573751" w14:textId="6CFC6762" w:rsidR="000A74B2" w:rsidRPr="000A74B2" w:rsidRDefault="000A74B2" w:rsidP="000A74B2">
      <w:pPr>
        <w:pStyle w:val="ListParagraph"/>
        <w:numPr>
          <w:ilvl w:val="0"/>
          <w:numId w:val="31"/>
        </w:numPr>
        <w:rPr>
          <w:sz w:val="28"/>
          <w:szCs w:val="28"/>
        </w:rPr>
      </w:pPr>
      <w:r w:rsidRPr="000A74B2">
        <w:rPr>
          <w:sz w:val="28"/>
          <w:szCs w:val="28"/>
        </w:rPr>
        <w:t xml:space="preserve">Categorical values are encoded using </w:t>
      </w:r>
      <w:proofErr w:type="spellStart"/>
      <w:r w:rsidRPr="000A74B2">
        <w:rPr>
          <w:sz w:val="28"/>
          <w:szCs w:val="28"/>
        </w:rPr>
        <w:t>LabelEncoder</w:t>
      </w:r>
      <w:proofErr w:type="spellEnd"/>
      <w:r w:rsidRPr="000A74B2">
        <w:rPr>
          <w:sz w:val="28"/>
          <w:szCs w:val="28"/>
        </w:rPr>
        <w:t xml:space="preserve"> and </w:t>
      </w:r>
      <w:proofErr w:type="spellStart"/>
      <w:r w:rsidRPr="000A74B2">
        <w:rPr>
          <w:sz w:val="28"/>
          <w:szCs w:val="28"/>
        </w:rPr>
        <w:t>OneHotEncoder</w:t>
      </w:r>
      <w:proofErr w:type="spellEnd"/>
      <w:r w:rsidRPr="000A74B2">
        <w:rPr>
          <w:sz w:val="28"/>
          <w:szCs w:val="28"/>
        </w:rPr>
        <w:t xml:space="preserve"> for compatibility with machine learning algorithms.</w:t>
      </w:r>
    </w:p>
    <w:p w14:paraId="16F201B5" w14:textId="6BBA7A51" w:rsidR="000A74B2" w:rsidRPr="000A74B2" w:rsidRDefault="000A74B2" w:rsidP="000A74B2">
      <w:pPr>
        <w:pStyle w:val="ListParagraph"/>
        <w:numPr>
          <w:ilvl w:val="0"/>
          <w:numId w:val="31"/>
        </w:numPr>
        <w:rPr>
          <w:sz w:val="28"/>
          <w:szCs w:val="28"/>
        </w:rPr>
      </w:pPr>
      <w:r w:rsidRPr="000A74B2">
        <w:rPr>
          <w:sz w:val="28"/>
          <w:szCs w:val="28"/>
        </w:rPr>
        <w:t xml:space="preserve">The target variable (LUNG_CANCER) distribution is visualized using seaborn </w:t>
      </w:r>
      <w:proofErr w:type="spellStart"/>
      <w:r w:rsidRPr="000A74B2">
        <w:rPr>
          <w:sz w:val="28"/>
          <w:szCs w:val="28"/>
        </w:rPr>
        <w:t>countplots</w:t>
      </w:r>
      <w:proofErr w:type="spellEnd"/>
      <w:r w:rsidRPr="000A74B2">
        <w:rPr>
          <w:sz w:val="28"/>
          <w:szCs w:val="28"/>
        </w:rPr>
        <w:t>, which shows the balance between positive and negative samples.</w:t>
      </w:r>
    </w:p>
    <w:p w14:paraId="718B530E" w14:textId="77777777" w:rsidR="000A74B2" w:rsidRPr="000A74B2" w:rsidRDefault="000A74B2" w:rsidP="000A74B2">
      <w:pPr>
        <w:rPr>
          <w:sz w:val="28"/>
          <w:szCs w:val="28"/>
        </w:rPr>
      </w:pPr>
    </w:p>
    <w:p w14:paraId="018664DB" w14:textId="4B4205F2" w:rsidR="005A39F1" w:rsidRPr="009A17E7" w:rsidRDefault="005A39F1" w:rsidP="005A39F1">
      <w:pPr>
        <w:rPr>
          <w:b/>
          <w:bCs/>
          <w:sz w:val="32"/>
          <w:szCs w:val="32"/>
        </w:rPr>
      </w:pPr>
      <w:r w:rsidRPr="009A17E7">
        <w:rPr>
          <w:b/>
          <w:bCs/>
          <w:sz w:val="32"/>
          <w:szCs w:val="32"/>
        </w:rPr>
        <w:t>9.Methodology</w:t>
      </w:r>
    </w:p>
    <w:p w14:paraId="57D7D325" w14:textId="77777777" w:rsidR="000A74B2" w:rsidRPr="000A74B2" w:rsidRDefault="000A74B2" w:rsidP="000A74B2">
      <w:pPr>
        <w:rPr>
          <w:sz w:val="28"/>
          <w:szCs w:val="28"/>
        </w:rPr>
      </w:pPr>
      <w:r w:rsidRPr="000A74B2">
        <w:rPr>
          <w:sz w:val="28"/>
          <w:szCs w:val="28"/>
        </w:rPr>
        <w:t>The machine learning pipeline follows these steps:</w:t>
      </w:r>
    </w:p>
    <w:p w14:paraId="0DCC1AE5" w14:textId="77777777" w:rsidR="000A74B2" w:rsidRPr="000A74B2" w:rsidRDefault="000A74B2" w:rsidP="000A74B2">
      <w:pPr>
        <w:rPr>
          <w:b/>
          <w:bCs/>
          <w:sz w:val="28"/>
          <w:szCs w:val="28"/>
        </w:rPr>
      </w:pPr>
      <w:r w:rsidRPr="000A74B2">
        <w:rPr>
          <w:b/>
          <w:bCs/>
          <w:sz w:val="28"/>
          <w:szCs w:val="28"/>
        </w:rPr>
        <w:t>Preprocessing:</w:t>
      </w:r>
    </w:p>
    <w:p w14:paraId="6A307E9B" w14:textId="77777777" w:rsidR="000A74B2" w:rsidRPr="000A74B2" w:rsidRDefault="000A74B2" w:rsidP="000A74B2">
      <w:pPr>
        <w:numPr>
          <w:ilvl w:val="0"/>
          <w:numId w:val="33"/>
        </w:numPr>
        <w:rPr>
          <w:sz w:val="28"/>
          <w:szCs w:val="28"/>
        </w:rPr>
      </w:pPr>
      <w:r w:rsidRPr="000A74B2">
        <w:rPr>
          <w:sz w:val="28"/>
          <w:szCs w:val="28"/>
        </w:rPr>
        <w:t>Cleaning: Dropping null values and duplicates.</w:t>
      </w:r>
    </w:p>
    <w:p w14:paraId="61760215" w14:textId="77777777" w:rsidR="000A74B2" w:rsidRPr="000A74B2" w:rsidRDefault="000A74B2" w:rsidP="000A74B2">
      <w:pPr>
        <w:numPr>
          <w:ilvl w:val="0"/>
          <w:numId w:val="33"/>
        </w:numPr>
        <w:rPr>
          <w:sz w:val="28"/>
          <w:szCs w:val="28"/>
        </w:rPr>
      </w:pPr>
      <w:r w:rsidRPr="000A74B2">
        <w:rPr>
          <w:sz w:val="28"/>
          <w:szCs w:val="28"/>
        </w:rPr>
        <w:t>Label Encoding: Transforming categorical string labels into numeric values.</w:t>
      </w:r>
    </w:p>
    <w:p w14:paraId="073AD08D" w14:textId="77777777" w:rsidR="000A74B2" w:rsidRPr="000A74B2" w:rsidRDefault="000A74B2" w:rsidP="000A74B2">
      <w:pPr>
        <w:numPr>
          <w:ilvl w:val="0"/>
          <w:numId w:val="33"/>
        </w:numPr>
        <w:rPr>
          <w:sz w:val="28"/>
          <w:szCs w:val="28"/>
        </w:rPr>
      </w:pPr>
      <w:r w:rsidRPr="000A74B2">
        <w:rPr>
          <w:sz w:val="28"/>
          <w:szCs w:val="28"/>
        </w:rPr>
        <w:t>One-Hot Encoding: Applied where needed to ensure the model interprets categorical variables appropriately.</w:t>
      </w:r>
    </w:p>
    <w:p w14:paraId="765F5A6E" w14:textId="77777777" w:rsidR="000A74B2" w:rsidRPr="000A74B2" w:rsidRDefault="000A74B2" w:rsidP="000A74B2">
      <w:pPr>
        <w:numPr>
          <w:ilvl w:val="0"/>
          <w:numId w:val="33"/>
        </w:numPr>
        <w:rPr>
          <w:sz w:val="28"/>
          <w:szCs w:val="28"/>
        </w:rPr>
      </w:pPr>
      <w:r w:rsidRPr="000A74B2">
        <w:rPr>
          <w:sz w:val="28"/>
          <w:szCs w:val="28"/>
        </w:rPr>
        <w:t>Feature Selection: Identifying the most relevant features based on medical relevance and dataset availability.</w:t>
      </w:r>
    </w:p>
    <w:p w14:paraId="431D2A6B" w14:textId="77777777" w:rsidR="000A74B2" w:rsidRPr="000A74B2" w:rsidRDefault="000A74B2" w:rsidP="000A74B2">
      <w:pPr>
        <w:rPr>
          <w:b/>
          <w:bCs/>
          <w:sz w:val="28"/>
          <w:szCs w:val="28"/>
        </w:rPr>
      </w:pPr>
      <w:r w:rsidRPr="000A74B2">
        <w:rPr>
          <w:b/>
          <w:bCs/>
          <w:sz w:val="28"/>
          <w:szCs w:val="28"/>
        </w:rPr>
        <w:t>Splitting Dataset:</w:t>
      </w:r>
    </w:p>
    <w:p w14:paraId="50F11978" w14:textId="77777777" w:rsidR="000A74B2" w:rsidRPr="000A74B2" w:rsidRDefault="000A74B2" w:rsidP="000A74B2">
      <w:pPr>
        <w:numPr>
          <w:ilvl w:val="0"/>
          <w:numId w:val="34"/>
        </w:numPr>
        <w:rPr>
          <w:sz w:val="28"/>
          <w:szCs w:val="28"/>
        </w:rPr>
      </w:pPr>
      <w:r w:rsidRPr="000A74B2">
        <w:rPr>
          <w:sz w:val="28"/>
          <w:szCs w:val="28"/>
        </w:rPr>
        <w:t xml:space="preserve">The dataset is split into </w:t>
      </w:r>
      <w:r w:rsidRPr="000A74B2">
        <w:rPr>
          <w:b/>
          <w:bCs/>
          <w:sz w:val="28"/>
          <w:szCs w:val="28"/>
        </w:rPr>
        <w:t>training</w:t>
      </w:r>
      <w:r w:rsidRPr="000A74B2">
        <w:rPr>
          <w:sz w:val="28"/>
          <w:szCs w:val="28"/>
        </w:rPr>
        <w:t xml:space="preserve"> and </w:t>
      </w:r>
      <w:r w:rsidRPr="000A74B2">
        <w:rPr>
          <w:b/>
          <w:bCs/>
          <w:sz w:val="28"/>
          <w:szCs w:val="28"/>
        </w:rPr>
        <w:t>testing</w:t>
      </w:r>
      <w:r w:rsidRPr="000A74B2">
        <w:rPr>
          <w:sz w:val="28"/>
          <w:szCs w:val="28"/>
        </w:rPr>
        <w:t xml:space="preserve"> sets using </w:t>
      </w:r>
      <w:proofErr w:type="spellStart"/>
      <w:r w:rsidRPr="000A74B2">
        <w:rPr>
          <w:sz w:val="28"/>
          <w:szCs w:val="28"/>
        </w:rPr>
        <w:t>train_test_split</w:t>
      </w:r>
      <w:proofErr w:type="spellEnd"/>
      <w:r w:rsidRPr="000A74B2">
        <w:rPr>
          <w:sz w:val="28"/>
          <w:szCs w:val="28"/>
        </w:rPr>
        <w:t>(), allowing model validation and performance evaluation on unseen data.</w:t>
      </w:r>
    </w:p>
    <w:p w14:paraId="4C6AFF30" w14:textId="77777777" w:rsidR="000A74B2" w:rsidRPr="000A74B2" w:rsidRDefault="000A74B2" w:rsidP="000A74B2">
      <w:pPr>
        <w:rPr>
          <w:b/>
          <w:bCs/>
          <w:sz w:val="28"/>
          <w:szCs w:val="28"/>
        </w:rPr>
      </w:pPr>
      <w:r w:rsidRPr="000A74B2">
        <w:rPr>
          <w:b/>
          <w:bCs/>
          <w:sz w:val="28"/>
          <w:szCs w:val="28"/>
        </w:rPr>
        <w:t>Model Building:</w:t>
      </w:r>
    </w:p>
    <w:p w14:paraId="3FCCB22C" w14:textId="77777777" w:rsidR="000A74B2" w:rsidRPr="000A74B2" w:rsidRDefault="000A74B2" w:rsidP="000A74B2">
      <w:pPr>
        <w:rPr>
          <w:sz w:val="28"/>
          <w:szCs w:val="28"/>
        </w:rPr>
      </w:pPr>
      <w:r w:rsidRPr="000A74B2">
        <w:rPr>
          <w:sz w:val="28"/>
          <w:szCs w:val="28"/>
        </w:rPr>
        <w:t>Two primary machine learning algorithms are applied:</w:t>
      </w:r>
    </w:p>
    <w:p w14:paraId="2ADC24BE" w14:textId="77777777" w:rsidR="000A74B2" w:rsidRPr="000A74B2" w:rsidRDefault="000A74B2" w:rsidP="000A74B2">
      <w:pPr>
        <w:rPr>
          <w:b/>
          <w:bCs/>
          <w:sz w:val="28"/>
          <w:szCs w:val="28"/>
        </w:rPr>
      </w:pPr>
      <w:r w:rsidRPr="000A74B2">
        <w:rPr>
          <w:b/>
          <w:bCs/>
          <w:sz w:val="28"/>
          <w:szCs w:val="28"/>
        </w:rPr>
        <w:t>1. Logistic Regression (Sigmoid-based):</w:t>
      </w:r>
    </w:p>
    <w:p w14:paraId="5A7A4FEF" w14:textId="77777777" w:rsidR="000A74B2" w:rsidRPr="000A74B2" w:rsidRDefault="000A74B2" w:rsidP="000A74B2">
      <w:pPr>
        <w:numPr>
          <w:ilvl w:val="0"/>
          <w:numId w:val="35"/>
        </w:numPr>
        <w:rPr>
          <w:sz w:val="28"/>
          <w:szCs w:val="28"/>
        </w:rPr>
      </w:pPr>
      <w:r w:rsidRPr="000A74B2">
        <w:rPr>
          <w:sz w:val="28"/>
          <w:szCs w:val="28"/>
        </w:rPr>
        <w:t>A classical linear model that estimates the probability of a binary response based on independent variables.</w:t>
      </w:r>
    </w:p>
    <w:p w14:paraId="21596588" w14:textId="77777777" w:rsidR="000A74B2" w:rsidRPr="000A74B2" w:rsidRDefault="000A74B2" w:rsidP="000A74B2">
      <w:pPr>
        <w:numPr>
          <w:ilvl w:val="0"/>
          <w:numId w:val="35"/>
        </w:numPr>
        <w:rPr>
          <w:sz w:val="28"/>
          <w:szCs w:val="28"/>
        </w:rPr>
      </w:pPr>
      <w:r w:rsidRPr="000A74B2">
        <w:rPr>
          <w:sz w:val="28"/>
          <w:szCs w:val="28"/>
        </w:rPr>
        <w:t>Used for its interpretability and efficiency in binary classification problems like this one.</w:t>
      </w:r>
    </w:p>
    <w:p w14:paraId="7D98E6D9" w14:textId="77777777" w:rsidR="000A74B2" w:rsidRPr="000A74B2" w:rsidRDefault="000A74B2" w:rsidP="000A74B2">
      <w:pPr>
        <w:rPr>
          <w:b/>
          <w:bCs/>
          <w:sz w:val="28"/>
          <w:szCs w:val="28"/>
        </w:rPr>
      </w:pPr>
      <w:r w:rsidRPr="000A74B2">
        <w:rPr>
          <w:b/>
          <w:bCs/>
          <w:sz w:val="28"/>
          <w:szCs w:val="28"/>
        </w:rPr>
        <w:t>2. Support Vector Machine (SVM):</w:t>
      </w:r>
    </w:p>
    <w:p w14:paraId="6DDD07DE" w14:textId="77777777" w:rsidR="000A74B2" w:rsidRPr="000A74B2" w:rsidRDefault="000A74B2" w:rsidP="000A74B2">
      <w:pPr>
        <w:numPr>
          <w:ilvl w:val="0"/>
          <w:numId w:val="36"/>
        </w:numPr>
        <w:rPr>
          <w:sz w:val="28"/>
          <w:szCs w:val="28"/>
        </w:rPr>
      </w:pPr>
      <w:r w:rsidRPr="000A74B2">
        <w:rPr>
          <w:sz w:val="28"/>
          <w:szCs w:val="28"/>
        </w:rPr>
        <w:t>A powerful supervised learning algorithm that works well with high-dimensional spaces.</w:t>
      </w:r>
    </w:p>
    <w:p w14:paraId="5383C55C" w14:textId="77777777" w:rsidR="000A74B2" w:rsidRPr="000A74B2" w:rsidRDefault="000A74B2" w:rsidP="000A74B2">
      <w:pPr>
        <w:numPr>
          <w:ilvl w:val="0"/>
          <w:numId w:val="36"/>
        </w:numPr>
        <w:rPr>
          <w:sz w:val="28"/>
          <w:szCs w:val="28"/>
        </w:rPr>
      </w:pPr>
      <w:r w:rsidRPr="000A74B2">
        <w:rPr>
          <w:sz w:val="28"/>
          <w:szCs w:val="28"/>
        </w:rPr>
        <w:lastRenderedPageBreak/>
        <w:t>Suitable for binary classification by finding the hyperplane that best separates the two classes.</w:t>
      </w:r>
    </w:p>
    <w:p w14:paraId="7182B0E7" w14:textId="5D42DA58" w:rsidR="009A17E7" w:rsidRPr="000A74B2" w:rsidRDefault="000A74B2" w:rsidP="005A39F1">
      <w:pPr>
        <w:numPr>
          <w:ilvl w:val="0"/>
          <w:numId w:val="36"/>
        </w:numPr>
        <w:rPr>
          <w:sz w:val="28"/>
          <w:szCs w:val="28"/>
        </w:rPr>
      </w:pPr>
      <w:r w:rsidRPr="000A74B2">
        <w:rPr>
          <w:sz w:val="28"/>
          <w:szCs w:val="28"/>
        </w:rPr>
        <w:t>Kernel trick may be used implicitly to deal with non-linear data separation.</w:t>
      </w:r>
    </w:p>
    <w:p w14:paraId="7BBB129A" w14:textId="77777777" w:rsidR="00805C15" w:rsidRDefault="00805C15" w:rsidP="004C2C2F">
      <w:pPr>
        <w:rPr>
          <w:b/>
          <w:bCs/>
          <w:sz w:val="32"/>
          <w:szCs w:val="32"/>
        </w:rPr>
      </w:pPr>
    </w:p>
    <w:p w14:paraId="273BE402" w14:textId="0F6E3772" w:rsidR="004C2C2F" w:rsidRPr="009A17E7" w:rsidRDefault="004C2C2F" w:rsidP="004C2C2F">
      <w:pPr>
        <w:rPr>
          <w:sz w:val="32"/>
          <w:szCs w:val="32"/>
        </w:rPr>
      </w:pPr>
      <w:r w:rsidRPr="009A17E7">
        <w:rPr>
          <w:b/>
          <w:bCs/>
          <w:sz w:val="32"/>
          <w:szCs w:val="32"/>
        </w:rPr>
        <w:t>1</w:t>
      </w:r>
      <w:r w:rsidR="000A74B2">
        <w:rPr>
          <w:b/>
          <w:bCs/>
          <w:sz w:val="32"/>
          <w:szCs w:val="32"/>
        </w:rPr>
        <w:t>0</w:t>
      </w:r>
      <w:r w:rsidRPr="009A17E7">
        <w:rPr>
          <w:b/>
          <w:bCs/>
          <w:sz w:val="32"/>
          <w:szCs w:val="32"/>
        </w:rPr>
        <w:t>.</w:t>
      </w:r>
      <w:r w:rsidRPr="009A17E7">
        <w:rPr>
          <w:rFonts w:ascii="Segoe UI" w:eastAsia="Times New Roman" w:hAnsi="Segoe UI" w:cs="Segoe UI"/>
          <w:color w:val="F8FAFF"/>
          <w:sz w:val="36"/>
          <w:szCs w:val="36"/>
          <w:lang w:bidi="hi-IN"/>
        </w:rPr>
        <w:t xml:space="preserve"> </w:t>
      </w:r>
      <w:r w:rsidRPr="009A17E7">
        <w:rPr>
          <w:b/>
          <w:bCs/>
          <w:sz w:val="32"/>
          <w:szCs w:val="32"/>
        </w:rPr>
        <w:t>Results and Analysis</w:t>
      </w:r>
    </w:p>
    <w:p w14:paraId="1C11DCE0" w14:textId="77777777" w:rsidR="000A74B2" w:rsidRPr="000A74B2" w:rsidRDefault="000A74B2" w:rsidP="000A74B2">
      <w:pPr>
        <w:rPr>
          <w:b/>
          <w:bCs/>
          <w:sz w:val="28"/>
          <w:szCs w:val="28"/>
        </w:rPr>
      </w:pPr>
      <w:r w:rsidRPr="000A74B2">
        <w:rPr>
          <w:b/>
          <w:bCs/>
          <w:sz w:val="28"/>
          <w:szCs w:val="28"/>
        </w:rPr>
        <w:t>Model Evaluation Metrics:</w:t>
      </w:r>
    </w:p>
    <w:p w14:paraId="745349F3" w14:textId="77777777" w:rsidR="000A74B2" w:rsidRPr="000A74B2" w:rsidRDefault="000A74B2" w:rsidP="000A74B2">
      <w:pPr>
        <w:numPr>
          <w:ilvl w:val="0"/>
          <w:numId w:val="37"/>
        </w:numPr>
        <w:rPr>
          <w:sz w:val="28"/>
          <w:szCs w:val="28"/>
        </w:rPr>
      </w:pPr>
      <w:r w:rsidRPr="000A74B2">
        <w:rPr>
          <w:b/>
          <w:bCs/>
          <w:sz w:val="28"/>
          <w:szCs w:val="28"/>
        </w:rPr>
        <w:t>Accuracy Score</w:t>
      </w:r>
      <w:r w:rsidRPr="000A74B2">
        <w:rPr>
          <w:sz w:val="28"/>
          <w:szCs w:val="28"/>
        </w:rPr>
        <w:t>: Measures the percentage of correct predictions on the test set.</w:t>
      </w:r>
    </w:p>
    <w:p w14:paraId="3A48E18B" w14:textId="77777777" w:rsidR="000A74B2" w:rsidRPr="000A74B2" w:rsidRDefault="000A74B2" w:rsidP="000A74B2">
      <w:pPr>
        <w:numPr>
          <w:ilvl w:val="0"/>
          <w:numId w:val="37"/>
        </w:numPr>
        <w:rPr>
          <w:sz w:val="28"/>
          <w:szCs w:val="28"/>
        </w:rPr>
      </w:pPr>
      <w:r w:rsidRPr="000A74B2">
        <w:rPr>
          <w:b/>
          <w:bCs/>
          <w:sz w:val="28"/>
          <w:szCs w:val="28"/>
        </w:rPr>
        <w:t>Confusion Matrix</w:t>
      </w:r>
      <w:r w:rsidRPr="000A74B2">
        <w:rPr>
          <w:sz w:val="28"/>
          <w:szCs w:val="28"/>
        </w:rPr>
        <w:t>: Helps in understanding True Positives, False Positives, True Negatives, and False Negatives.</w:t>
      </w:r>
    </w:p>
    <w:p w14:paraId="19016B7D" w14:textId="77777777" w:rsidR="000A74B2" w:rsidRPr="000A74B2" w:rsidRDefault="000A74B2" w:rsidP="000A74B2">
      <w:pPr>
        <w:numPr>
          <w:ilvl w:val="0"/>
          <w:numId w:val="37"/>
        </w:numPr>
        <w:rPr>
          <w:sz w:val="28"/>
          <w:szCs w:val="28"/>
        </w:rPr>
      </w:pPr>
      <w:r w:rsidRPr="000A74B2">
        <w:rPr>
          <w:b/>
          <w:bCs/>
          <w:sz w:val="28"/>
          <w:szCs w:val="28"/>
        </w:rPr>
        <w:t>Precision, Recall, F1-Score</w:t>
      </w:r>
      <w:r w:rsidRPr="000A74B2">
        <w:rPr>
          <w:sz w:val="28"/>
          <w:szCs w:val="28"/>
        </w:rPr>
        <w:t xml:space="preserve">: Computed using </w:t>
      </w:r>
      <w:proofErr w:type="spellStart"/>
      <w:r w:rsidRPr="000A74B2">
        <w:rPr>
          <w:sz w:val="28"/>
          <w:szCs w:val="28"/>
        </w:rPr>
        <w:t>sklearn.metrics</w:t>
      </w:r>
      <w:proofErr w:type="spellEnd"/>
      <w:r w:rsidRPr="000A74B2">
        <w:rPr>
          <w:sz w:val="28"/>
          <w:szCs w:val="28"/>
        </w:rPr>
        <w:t xml:space="preserve"> to provide a detailed understanding of model performance.</w:t>
      </w:r>
    </w:p>
    <w:p w14:paraId="668553A7" w14:textId="77777777" w:rsidR="000A74B2" w:rsidRPr="000A74B2" w:rsidRDefault="000A74B2" w:rsidP="000A74B2">
      <w:pPr>
        <w:rPr>
          <w:b/>
          <w:bCs/>
          <w:sz w:val="28"/>
          <w:szCs w:val="28"/>
        </w:rPr>
      </w:pPr>
      <w:r w:rsidRPr="000A74B2">
        <w:rPr>
          <w:b/>
          <w:bCs/>
          <w:sz w:val="28"/>
          <w:szCs w:val="28"/>
        </w:rPr>
        <w:t>Visualization:</w:t>
      </w:r>
    </w:p>
    <w:p w14:paraId="23E7252E" w14:textId="77777777" w:rsidR="000A74B2" w:rsidRPr="000A74B2" w:rsidRDefault="000A74B2" w:rsidP="000A74B2">
      <w:pPr>
        <w:numPr>
          <w:ilvl w:val="0"/>
          <w:numId w:val="38"/>
        </w:numPr>
        <w:rPr>
          <w:sz w:val="28"/>
          <w:szCs w:val="28"/>
        </w:rPr>
      </w:pPr>
      <w:r w:rsidRPr="000A74B2">
        <w:rPr>
          <w:b/>
          <w:bCs/>
          <w:sz w:val="28"/>
          <w:szCs w:val="28"/>
        </w:rPr>
        <w:t>Seaborn Heatmap</w:t>
      </w:r>
      <w:r w:rsidRPr="000A74B2">
        <w:rPr>
          <w:sz w:val="28"/>
          <w:szCs w:val="28"/>
        </w:rPr>
        <w:t>: Used to visualize the confusion matrix.</w:t>
      </w:r>
    </w:p>
    <w:p w14:paraId="758A24AF" w14:textId="77777777" w:rsidR="000A74B2" w:rsidRPr="000A74B2" w:rsidRDefault="000A74B2" w:rsidP="000A74B2">
      <w:pPr>
        <w:numPr>
          <w:ilvl w:val="0"/>
          <w:numId w:val="38"/>
        </w:numPr>
        <w:rPr>
          <w:sz w:val="28"/>
          <w:szCs w:val="28"/>
        </w:rPr>
      </w:pPr>
      <w:r w:rsidRPr="000A74B2">
        <w:rPr>
          <w:b/>
          <w:bCs/>
          <w:sz w:val="28"/>
          <w:szCs w:val="28"/>
        </w:rPr>
        <w:t>Bar Graphs/Count Plots</w:t>
      </w:r>
      <w:r w:rsidRPr="000A74B2">
        <w:rPr>
          <w:sz w:val="28"/>
          <w:szCs w:val="28"/>
        </w:rPr>
        <w:t>: Depict target distribution and symptom prevalence across diagnosed individuals.</w:t>
      </w:r>
    </w:p>
    <w:p w14:paraId="4FAE38A5" w14:textId="77777777" w:rsidR="000A74B2" w:rsidRPr="000A74B2" w:rsidRDefault="000A74B2" w:rsidP="000A74B2">
      <w:pPr>
        <w:rPr>
          <w:b/>
          <w:bCs/>
          <w:sz w:val="28"/>
          <w:szCs w:val="28"/>
        </w:rPr>
      </w:pPr>
      <w:r w:rsidRPr="000A74B2">
        <w:rPr>
          <w:b/>
          <w:bCs/>
          <w:sz w:val="28"/>
          <w:szCs w:val="28"/>
        </w:rPr>
        <w:t>Performance Comparison:</w:t>
      </w:r>
    </w:p>
    <w:p w14:paraId="69C00182" w14:textId="77777777" w:rsidR="000A74B2" w:rsidRPr="000A74B2" w:rsidRDefault="000A74B2" w:rsidP="000A74B2">
      <w:pPr>
        <w:numPr>
          <w:ilvl w:val="0"/>
          <w:numId w:val="39"/>
        </w:numPr>
        <w:rPr>
          <w:sz w:val="28"/>
          <w:szCs w:val="28"/>
        </w:rPr>
      </w:pPr>
      <w:r w:rsidRPr="000A74B2">
        <w:rPr>
          <w:sz w:val="28"/>
          <w:szCs w:val="28"/>
        </w:rPr>
        <w:t>Logistic Regression is expected to perform well in datasets with linearly separable data. It gives insights into the probability of lung cancer presence.</w:t>
      </w:r>
    </w:p>
    <w:p w14:paraId="0606C3D4" w14:textId="77777777" w:rsidR="000A74B2" w:rsidRPr="000A74B2" w:rsidRDefault="000A74B2" w:rsidP="000A74B2">
      <w:pPr>
        <w:numPr>
          <w:ilvl w:val="0"/>
          <w:numId w:val="39"/>
        </w:numPr>
        <w:rPr>
          <w:sz w:val="28"/>
          <w:szCs w:val="28"/>
        </w:rPr>
      </w:pPr>
      <w:r w:rsidRPr="000A74B2">
        <w:rPr>
          <w:sz w:val="28"/>
          <w:szCs w:val="28"/>
        </w:rPr>
        <w:t>SVM generally shows superior performance in handling higher dimensional and potentially non-linear data, offering robust classification when properly tuned.</w:t>
      </w:r>
    </w:p>
    <w:p w14:paraId="024047A6" w14:textId="3FA6DF4B" w:rsidR="004C2C2F" w:rsidRPr="004C2C2F" w:rsidRDefault="004C2C2F" w:rsidP="005A39F1">
      <w:pPr>
        <w:rPr>
          <w:sz w:val="24"/>
          <w:szCs w:val="24"/>
        </w:rPr>
      </w:pPr>
    </w:p>
    <w:p w14:paraId="2045D019" w14:textId="20CDDD6C" w:rsidR="0066354E" w:rsidRDefault="0066354E" w:rsidP="000A74B2">
      <w:pPr>
        <w:rPr>
          <w:b/>
          <w:bCs/>
          <w:sz w:val="32"/>
          <w:szCs w:val="32"/>
        </w:rPr>
      </w:pPr>
      <w:r>
        <w:rPr>
          <w:b/>
          <w:bCs/>
          <w:sz w:val="32"/>
          <w:szCs w:val="32"/>
        </w:rPr>
        <w:lastRenderedPageBreak/>
        <w:t>CODE AND OUTPUT:</w:t>
      </w:r>
      <w:r>
        <w:rPr>
          <w:b/>
          <w:bCs/>
          <w:sz w:val="32"/>
          <w:szCs w:val="32"/>
        </w:rPr>
        <w:br/>
      </w:r>
    </w:p>
    <w:p w14:paraId="6181A552" w14:textId="281DFB3F" w:rsidR="0066354E" w:rsidRDefault="0066354E" w:rsidP="005A39F1">
      <w:pPr>
        <w:ind w:left="408"/>
        <w:rPr>
          <w:sz w:val="28"/>
          <w:szCs w:val="28"/>
        </w:rPr>
      </w:pPr>
      <w:proofErr w:type="spellStart"/>
      <w:r>
        <w:rPr>
          <w:sz w:val="28"/>
          <w:szCs w:val="28"/>
        </w:rPr>
        <w:t>Jupyter</w:t>
      </w:r>
      <w:proofErr w:type="spellEnd"/>
      <w:r>
        <w:rPr>
          <w:sz w:val="28"/>
          <w:szCs w:val="28"/>
        </w:rPr>
        <w:t xml:space="preserve"> source file:</w:t>
      </w:r>
    </w:p>
    <w:p w14:paraId="24F0FD97" w14:textId="77777777" w:rsidR="0066354E" w:rsidRDefault="0066354E" w:rsidP="005A39F1">
      <w:pPr>
        <w:ind w:left="408"/>
        <w:rPr>
          <w:sz w:val="28"/>
          <w:szCs w:val="28"/>
        </w:rPr>
      </w:pPr>
    </w:p>
    <w:p w14:paraId="55D1DCC9" w14:textId="43C8ECBB" w:rsidR="0066354E" w:rsidRDefault="0066354E" w:rsidP="0066354E">
      <w:pPr>
        <w:ind w:left="408"/>
        <w:rPr>
          <w:sz w:val="28"/>
          <w:szCs w:val="28"/>
        </w:rPr>
      </w:pPr>
      <w:r w:rsidRPr="0066354E">
        <w:rPr>
          <w:sz w:val="28"/>
          <w:szCs w:val="28"/>
        </w:rPr>
        <w:drawing>
          <wp:inline distT="0" distB="0" distL="0" distR="0" wp14:anchorId="4D31D49F" wp14:editId="31A8CB0B">
            <wp:extent cx="5943600" cy="3722370"/>
            <wp:effectExtent l="0" t="0" r="0" b="0"/>
            <wp:docPr id="82229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95123" name=""/>
                    <pic:cNvPicPr/>
                  </pic:nvPicPr>
                  <pic:blipFill>
                    <a:blip r:embed="rId7"/>
                    <a:stretch>
                      <a:fillRect/>
                    </a:stretch>
                  </pic:blipFill>
                  <pic:spPr>
                    <a:xfrm>
                      <a:off x="0" y="0"/>
                      <a:ext cx="5943600" cy="3722370"/>
                    </a:xfrm>
                    <a:prstGeom prst="rect">
                      <a:avLst/>
                    </a:prstGeom>
                  </pic:spPr>
                </pic:pic>
              </a:graphicData>
            </a:graphic>
          </wp:inline>
        </w:drawing>
      </w:r>
    </w:p>
    <w:p w14:paraId="2A23EEBF" w14:textId="77777777" w:rsidR="0066354E" w:rsidRDefault="0066354E" w:rsidP="0066354E">
      <w:pPr>
        <w:ind w:left="408"/>
        <w:rPr>
          <w:sz w:val="28"/>
          <w:szCs w:val="28"/>
        </w:rPr>
      </w:pPr>
    </w:p>
    <w:p w14:paraId="51C586D5" w14:textId="0C73A19F" w:rsidR="0066354E" w:rsidRDefault="0066354E" w:rsidP="005A39F1">
      <w:pPr>
        <w:ind w:left="408"/>
        <w:rPr>
          <w:sz w:val="28"/>
          <w:szCs w:val="28"/>
        </w:rPr>
      </w:pPr>
      <w:r w:rsidRPr="0066354E">
        <w:rPr>
          <w:sz w:val="28"/>
          <w:szCs w:val="28"/>
        </w:rPr>
        <w:lastRenderedPageBreak/>
        <w:drawing>
          <wp:inline distT="0" distB="0" distL="0" distR="0" wp14:anchorId="4B0BF9BF" wp14:editId="71221693">
            <wp:extent cx="5943600" cy="2744470"/>
            <wp:effectExtent l="0" t="0" r="0" b="0"/>
            <wp:docPr id="213680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00307" name=""/>
                    <pic:cNvPicPr/>
                  </pic:nvPicPr>
                  <pic:blipFill>
                    <a:blip r:embed="rId8"/>
                    <a:stretch>
                      <a:fillRect/>
                    </a:stretch>
                  </pic:blipFill>
                  <pic:spPr>
                    <a:xfrm>
                      <a:off x="0" y="0"/>
                      <a:ext cx="5943600" cy="2744470"/>
                    </a:xfrm>
                    <a:prstGeom prst="rect">
                      <a:avLst/>
                    </a:prstGeom>
                  </pic:spPr>
                </pic:pic>
              </a:graphicData>
            </a:graphic>
          </wp:inline>
        </w:drawing>
      </w:r>
    </w:p>
    <w:p w14:paraId="5D902306" w14:textId="77777777" w:rsidR="0066354E" w:rsidRDefault="0066354E" w:rsidP="005A39F1">
      <w:pPr>
        <w:ind w:left="408"/>
        <w:rPr>
          <w:sz w:val="28"/>
          <w:szCs w:val="28"/>
        </w:rPr>
      </w:pPr>
    </w:p>
    <w:p w14:paraId="78A5746E" w14:textId="77777777" w:rsidR="0066354E" w:rsidRDefault="0066354E" w:rsidP="005A39F1">
      <w:pPr>
        <w:ind w:left="408"/>
        <w:rPr>
          <w:sz w:val="28"/>
          <w:szCs w:val="28"/>
        </w:rPr>
      </w:pPr>
    </w:p>
    <w:p w14:paraId="41C8BC7D" w14:textId="77777777" w:rsidR="0066354E" w:rsidRDefault="0066354E" w:rsidP="005A39F1">
      <w:pPr>
        <w:ind w:left="408"/>
        <w:rPr>
          <w:sz w:val="28"/>
          <w:szCs w:val="28"/>
        </w:rPr>
      </w:pPr>
    </w:p>
    <w:p w14:paraId="4C4840F0" w14:textId="0738CD36" w:rsidR="0066354E" w:rsidRDefault="0066354E" w:rsidP="005A39F1">
      <w:pPr>
        <w:ind w:left="408"/>
        <w:rPr>
          <w:sz w:val="28"/>
          <w:szCs w:val="28"/>
        </w:rPr>
      </w:pPr>
      <w:r w:rsidRPr="0066354E">
        <w:rPr>
          <w:sz w:val="28"/>
          <w:szCs w:val="28"/>
        </w:rPr>
        <w:drawing>
          <wp:inline distT="0" distB="0" distL="0" distR="0" wp14:anchorId="29255793" wp14:editId="3B0992E6">
            <wp:extent cx="5943600" cy="2922270"/>
            <wp:effectExtent l="0" t="0" r="0" b="0"/>
            <wp:docPr id="7004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75400" name=""/>
                    <pic:cNvPicPr/>
                  </pic:nvPicPr>
                  <pic:blipFill>
                    <a:blip r:embed="rId9"/>
                    <a:stretch>
                      <a:fillRect/>
                    </a:stretch>
                  </pic:blipFill>
                  <pic:spPr>
                    <a:xfrm>
                      <a:off x="0" y="0"/>
                      <a:ext cx="5943600" cy="2922270"/>
                    </a:xfrm>
                    <a:prstGeom prst="rect">
                      <a:avLst/>
                    </a:prstGeom>
                  </pic:spPr>
                </pic:pic>
              </a:graphicData>
            </a:graphic>
          </wp:inline>
        </w:drawing>
      </w:r>
    </w:p>
    <w:p w14:paraId="59EDCB61" w14:textId="77777777" w:rsidR="0066354E" w:rsidRDefault="0066354E" w:rsidP="005A39F1">
      <w:pPr>
        <w:ind w:left="408"/>
        <w:rPr>
          <w:sz w:val="28"/>
          <w:szCs w:val="28"/>
        </w:rPr>
      </w:pPr>
    </w:p>
    <w:p w14:paraId="28028001" w14:textId="77777777" w:rsidR="0066354E" w:rsidRDefault="0066354E" w:rsidP="005A39F1">
      <w:pPr>
        <w:ind w:left="408"/>
        <w:rPr>
          <w:sz w:val="28"/>
          <w:szCs w:val="28"/>
        </w:rPr>
      </w:pPr>
    </w:p>
    <w:p w14:paraId="1B618950" w14:textId="77777777" w:rsidR="0066354E" w:rsidRDefault="0066354E" w:rsidP="005A39F1">
      <w:pPr>
        <w:ind w:left="408"/>
        <w:rPr>
          <w:sz w:val="28"/>
          <w:szCs w:val="28"/>
        </w:rPr>
      </w:pPr>
    </w:p>
    <w:p w14:paraId="56D90D76" w14:textId="755FC424" w:rsidR="0066354E" w:rsidRDefault="0066354E" w:rsidP="005A39F1">
      <w:pPr>
        <w:ind w:left="408"/>
        <w:rPr>
          <w:sz w:val="28"/>
          <w:szCs w:val="28"/>
        </w:rPr>
      </w:pPr>
      <w:r w:rsidRPr="0066354E">
        <w:rPr>
          <w:sz w:val="28"/>
          <w:szCs w:val="28"/>
        </w:rPr>
        <w:lastRenderedPageBreak/>
        <w:drawing>
          <wp:inline distT="0" distB="0" distL="0" distR="0" wp14:anchorId="75F48293" wp14:editId="7A91DC35">
            <wp:extent cx="5943600" cy="2852420"/>
            <wp:effectExtent l="0" t="0" r="0" b="5080"/>
            <wp:docPr id="52174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49362" name=""/>
                    <pic:cNvPicPr/>
                  </pic:nvPicPr>
                  <pic:blipFill>
                    <a:blip r:embed="rId10"/>
                    <a:stretch>
                      <a:fillRect/>
                    </a:stretch>
                  </pic:blipFill>
                  <pic:spPr>
                    <a:xfrm>
                      <a:off x="0" y="0"/>
                      <a:ext cx="5943600" cy="2852420"/>
                    </a:xfrm>
                    <a:prstGeom prst="rect">
                      <a:avLst/>
                    </a:prstGeom>
                  </pic:spPr>
                </pic:pic>
              </a:graphicData>
            </a:graphic>
          </wp:inline>
        </w:drawing>
      </w:r>
    </w:p>
    <w:p w14:paraId="1F268F98" w14:textId="77777777" w:rsidR="0066354E" w:rsidRDefault="0066354E" w:rsidP="005A39F1">
      <w:pPr>
        <w:ind w:left="408"/>
        <w:rPr>
          <w:sz w:val="28"/>
          <w:szCs w:val="28"/>
        </w:rPr>
      </w:pPr>
    </w:p>
    <w:p w14:paraId="5DD6FF98" w14:textId="77777777" w:rsidR="0066354E" w:rsidRDefault="0066354E" w:rsidP="005A39F1">
      <w:pPr>
        <w:ind w:left="408"/>
        <w:rPr>
          <w:sz w:val="28"/>
          <w:szCs w:val="28"/>
        </w:rPr>
      </w:pPr>
    </w:p>
    <w:p w14:paraId="6DEE7777" w14:textId="77777777" w:rsidR="0066354E" w:rsidRDefault="0066354E" w:rsidP="005A39F1">
      <w:pPr>
        <w:ind w:left="408"/>
        <w:rPr>
          <w:sz w:val="28"/>
          <w:szCs w:val="28"/>
        </w:rPr>
      </w:pPr>
    </w:p>
    <w:p w14:paraId="3069DF9F" w14:textId="4525523C" w:rsidR="0066354E" w:rsidRDefault="0066354E" w:rsidP="005A39F1">
      <w:pPr>
        <w:ind w:left="408"/>
        <w:rPr>
          <w:sz w:val="28"/>
          <w:szCs w:val="28"/>
        </w:rPr>
      </w:pPr>
      <w:r w:rsidRPr="0066354E">
        <w:rPr>
          <w:sz w:val="28"/>
          <w:szCs w:val="28"/>
        </w:rPr>
        <w:drawing>
          <wp:inline distT="0" distB="0" distL="0" distR="0" wp14:anchorId="43D09D24" wp14:editId="24079E86">
            <wp:extent cx="5943600" cy="2755900"/>
            <wp:effectExtent l="0" t="0" r="0" b="6350"/>
            <wp:docPr id="154637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73681" name=""/>
                    <pic:cNvPicPr/>
                  </pic:nvPicPr>
                  <pic:blipFill>
                    <a:blip r:embed="rId11"/>
                    <a:stretch>
                      <a:fillRect/>
                    </a:stretch>
                  </pic:blipFill>
                  <pic:spPr>
                    <a:xfrm>
                      <a:off x="0" y="0"/>
                      <a:ext cx="5943600" cy="2755900"/>
                    </a:xfrm>
                    <a:prstGeom prst="rect">
                      <a:avLst/>
                    </a:prstGeom>
                  </pic:spPr>
                </pic:pic>
              </a:graphicData>
            </a:graphic>
          </wp:inline>
        </w:drawing>
      </w:r>
    </w:p>
    <w:p w14:paraId="20C23565" w14:textId="77777777" w:rsidR="0066354E" w:rsidRDefault="0066354E" w:rsidP="005A39F1">
      <w:pPr>
        <w:ind w:left="408"/>
        <w:rPr>
          <w:sz w:val="28"/>
          <w:szCs w:val="28"/>
        </w:rPr>
      </w:pPr>
    </w:p>
    <w:p w14:paraId="3AB31CBE" w14:textId="77777777" w:rsidR="0066354E" w:rsidRDefault="0066354E" w:rsidP="005A39F1">
      <w:pPr>
        <w:ind w:left="408"/>
        <w:rPr>
          <w:sz w:val="28"/>
          <w:szCs w:val="28"/>
        </w:rPr>
      </w:pPr>
    </w:p>
    <w:p w14:paraId="4FEF09DF" w14:textId="77777777" w:rsidR="0066354E" w:rsidRDefault="0066354E" w:rsidP="005A39F1">
      <w:pPr>
        <w:ind w:left="408"/>
        <w:rPr>
          <w:sz w:val="28"/>
          <w:szCs w:val="28"/>
        </w:rPr>
      </w:pPr>
    </w:p>
    <w:p w14:paraId="4F751EB1" w14:textId="6A579108" w:rsidR="0066354E" w:rsidRDefault="0066354E" w:rsidP="005A39F1">
      <w:pPr>
        <w:ind w:left="408"/>
        <w:rPr>
          <w:sz w:val="28"/>
          <w:szCs w:val="28"/>
        </w:rPr>
      </w:pPr>
      <w:r w:rsidRPr="0066354E">
        <w:rPr>
          <w:sz w:val="28"/>
          <w:szCs w:val="28"/>
        </w:rPr>
        <w:lastRenderedPageBreak/>
        <w:drawing>
          <wp:inline distT="0" distB="0" distL="0" distR="0" wp14:anchorId="3C63C270" wp14:editId="0F3F800E">
            <wp:extent cx="5943600" cy="1915795"/>
            <wp:effectExtent l="0" t="0" r="0" b="8255"/>
            <wp:docPr id="135332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27162" name=""/>
                    <pic:cNvPicPr/>
                  </pic:nvPicPr>
                  <pic:blipFill>
                    <a:blip r:embed="rId12"/>
                    <a:stretch>
                      <a:fillRect/>
                    </a:stretch>
                  </pic:blipFill>
                  <pic:spPr>
                    <a:xfrm>
                      <a:off x="0" y="0"/>
                      <a:ext cx="5943600" cy="1915795"/>
                    </a:xfrm>
                    <a:prstGeom prst="rect">
                      <a:avLst/>
                    </a:prstGeom>
                  </pic:spPr>
                </pic:pic>
              </a:graphicData>
            </a:graphic>
          </wp:inline>
        </w:drawing>
      </w:r>
    </w:p>
    <w:p w14:paraId="7C51200B" w14:textId="77777777" w:rsidR="0066354E" w:rsidRDefault="0066354E" w:rsidP="005A39F1">
      <w:pPr>
        <w:ind w:left="408"/>
        <w:rPr>
          <w:sz w:val="28"/>
          <w:szCs w:val="28"/>
        </w:rPr>
      </w:pPr>
    </w:p>
    <w:p w14:paraId="78C7ED73" w14:textId="6F8DC702" w:rsidR="0066354E" w:rsidRDefault="0066354E" w:rsidP="005A39F1">
      <w:pPr>
        <w:ind w:left="408"/>
        <w:rPr>
          <w:sz w:val="28"/>
          <w:szCs w:val="28"/>
        </w:rPr>
      </w:pPr>
      <w:r w:rsidRPr="0066354E">
        <w:rPr>
          <w:sz w:val="28"/>
          <w:szCs w:val="28"/>
        </w:rPr>
        <w:drawing>
          <wp:inline distT="0" distB="0" distL="0" distR="0" wp14:anchorId="2D188C04" wp14:editId="66F3D637">
            <wp:extent cx="5943600" cy="2761615"/>
            <wp:effectExtent l="0" t="0" r="0" b="635"/>
            <wp:docPr id="31804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44599" name=""/>
                    <pic:cNvPicPr/>
                  </pic:nvPicPr>
                  <pic:blipFill>
                    <a:blip r:embed="rId13"/>
                    <a:stretch>
                      <a:fillRect/>
                    </a:stretch>
                  </pic:blipFill>
                  <pic:spPr>
                    <a:xfrm>
                      <a:off x="0" y="0"/>
                      <a:ext cx="5943600" cy="2761615"/>
                    </a:xfrm>
                    <a:prstGeom prst="rect">
                      <a:avLst/>
                    </a:prstGeom>
                  </pic:spPr>
                </pic:pic>
              </a:graphicData>
            </a:graphic>
          </wp:inline>
        </w:drawing>
      </w:r>
    </w:p>
    <w:p w14:paraId="1A1D8F07" w14:textId="77777777" w:rsidR="0066354E" w:rsidRDefault="0066354E" w:rsidP="005A39F1">
      <w:pPr>
        <w:ind w:left="408"/>
        <w:rPr>
          <w:sz w:val="28"/>
          <w:szCs w:val="28"/>
        </w:rPr>
      </w:pPr>
    </w:p>
    <w:p w14:paraId="02D82481" w14:textId="77777777" w:rsidR="0066354E" w:rsidRDefault="0066354E" w:rsidP="005A39F1">
      <w:pPr>
        <w:ind w:left="408"/>
        <w:rPr>
          <w:sz w:val="28"/>
          <w:szCs w:val="28"/>
        </w:rPr>
      </w:pPr>
    </w:p>
    <w:p w14:paraId="60159436" w14:textId="77777777" w:rsidR="0066354E" w:rsidRDefault="0066354E" w:rsidP="005A39F1">
      <w:pPr>
        <w:ind w:left="408"/>
        <w:rPr>
          <w:sz w:val="28"/>
          <w:szCs w:val="28"/>
        </w:rPr>
      </w:pPr>
    </w:p>
    <w:p w14:paraId="5A9AE552" w14:textId="77777777" w:rsidR="0066354E" w:rsidRDefault="0066354E" w:rsidP="005A39F1">
      <w:pPr>
        <w:ind w:left="408"/>
        <w:rPr>
          <w:sz w:val="28"/>
          <w:szCs w:val="28"/>
        </w:rPr>
      </w:pPr>
    </w:p>
    <w:p w14:paraId="07332128" w14:textId="77777777" w:rsidR="0066354E" w:rsidRDefault="0066354E" w:rsidP="005A39F1">
      <w:pPr>
        <w:ind w:left="408"/>
        <w:rPr>
          <w:sz w:val="28"/>
          <w:szCs w:val="28"/>
        </w:rPr>
      </w:pPr>
    </w:p>
    <w:p w14:paraId="3D750983" w14:textId="77777777" w:rsidR="0066354E" w:rsidRDefault="0066354E" w:rsidP="005A39F1">
      <w:pPr>
        <w:ind w:left="408"/>
        <w:rPr>
          <w:sz w:val="28"/>
          <w:szCs w:val="28"/>
        </w:rPr>
      </w:pPr>
    </w:p>
    <w:p w14:paraId="24765303" w14:textId="77777777" w:rsidR="0066354E" w:rsidRDefault="0066354E" w:rsidP="005A39F1">
      <w:pPr>
        <w:ind w:left="408"/>
        <w:rPr>
          <w:sz w:val="28"/>
          <w:szCs w:val="28"/>
        </w:rPr>
      </w:pPr>
    </w:p>
    <w:p w14:paraId="4BEC6326" w14:textId="77777777" w:rsidR="0066354E" w:rsidRDefault="0066354E" w:rsidP="005A39F1">
      <w:pPr>
        <w:ind w:left="408"/>
        <w:rPr>
          <w:sz w:val="28"/>
          <w:szCs w:val="28"/>
        </w:rPr>
      </w:pPr>
    </w:p>
    <w:p w14:paraId="31235AE1" w14:textId="3D20DFB2" w:rsidR="0066354E" w:rsidRDefault="0066354E" w:rsidP="005A39F1">
      <w:pPr>
        <w:ind w:left="408"/>
        <w:rPr>
          <w:sz w:val="28"/>
          <w:szCs w:val="28"/>
        </w:rPr>
      </w:pPr>
      <w:r w:rsidRPr="0066354E">
        <w:rPr>
          <w:sz w:val="28"/>
          <w:szCs w:val="28"/>
        </w:rPr>
        <w:lastRenderedPageBreak/>
        <w:drawing>
          <wp:inline distT="0" distB="0" distL="0" distR="0" wp14:anchorId="44EF5B7F" wp14:editId="6C8B704B">
            <wp:extent cx="5943600" cy="3040380"/>
            <wp:effectExtent l="0" t="0" r="0" b="7620"/>
            <wp:docPr id="19381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8714" name=""/>
                    <pic:cNvPicPr/>
                  </pic:nvPicPr>
                  <pic:blipFill>
                    <a:blip r:embed="rId14"/>
                    <a:stretch>
                      <a:fillRect/>
                    </a:stretch>
                  </pic:blipFill>
                  <pic:spPr>
                    <a:xfrm>
                      <a:off x="0" y="0"/>
                      <a:ext cx="5943600" cy="3040380"/>
                    </a:xfrm>
                    <a:prstGeom prst="rect">
                      <a:avLst/>
                    </a:prstGeom>
                  </pic:spPr>
                </pic:pic>
              </a:graphicData>
            </a:graphic>
          </wp:inline>
        </w:drawing>
      </w:r>
      <w:r>
        <w:rPr>
          <w:sz w:val="28"/>
          <w:szCs w:val="28"/>
        </w:rPr>
        <w:br/>
      </w:r>
      <w:r>
        <w:rPr>
          <w:sz w:val="28"/>
          <w:szCs w:val="28"/>
        </w:rPr>
        <w:br/>
      </w:r>
      <w:r>
        <w:rPr>
          <w:sz w:val="28"/>
          <w:szCs w:val="28"/>
        </w:rPr>
        <w:br/>
      </w:r>
      <w:r w:rsidRPr="0066354E">
        <w:rPr>
          <w:sz w:val="28"/>
          <w:szCs w:val="28"/>
        </w:rPr>
        <w:drawing>
          <wp:inline distT="0" distB="0" distL="0" distR="0" wp14:anchorId="5E577453" wp14:editId="6C562892">
            <wp:extent cx="5943600" cy="2388235"/>
            <wp:effectExtent l="0" t="0" r="0" b="0"/>
            <wp:docPr id="157921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18499" name=""/>
                    <pic:cNvPicPr/>
                  </pic:nvPicPr>
                  <pic:blipFill>
                    <a:blip r:embed="rId15"/>
                    <a:stretch>
                      <a:fillRect/>
                    </a:stretch>
                  </pic:blipFill>
                  <pic:spPr>
                    <a:xfrm>
                      <a:off x="0" y="0"/>
                      <a:ext cx="5943600" cy="2388235"/>
                    </a:xfrm>
                    <a:prstGeom prst="rect">
                      <a:avLst/>
                    </a:prstGeom>
                  </pic:spPr>
                </pic:pic>
              </a:graphicData>
            </a:graphic>
          </wp:inline>
        </w:drawing>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lastRenderedPageBreak/>
        <w:br/>
      </w:r>
      <w:r w:rsidRPr="0066354E">
        <w:rPr>
          <w:sz w:val="28"/>
          <w:szCs w:val="28"/>
        </w:rPr>
        <w:drawing>
          <wp:inline distT="0" distB="0" distL="0" distR="0" wp14:anchorId="6505A522" wp14:editId="63ADE424">
            <wp:extent cx="5943600" cy="3237865"/>
            <wp:effectExtent l="0" t="0" r="0" b="635"/>
            <wp:docPr id="113513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37713" name=""/>
                    <pic:cNvPicPr/>
                  </pic:nvPicPr>
                  <pic:blipFill>
                    <a:blip r:embed="rId16"/>
                    <a:stretch>
                      <a:fillRect/>
                    </a:stretch>
                  </pic:blipFill>
                  <pic:spPr>
                    <a:xfrm>
                      <a:off x="0" y="0"/>
                      <a:ext cx="5943600" cy="3237865"/>
                    </a:xfrm>
                    <a:prstGeom prst="rect">
                      <a:avLst/>
                    </a:prstGeom>
                  </pic:spPr>
                </pic:pic>
              </a:graphicData>
            </a:graphic>
          </wp:inline>
        </w:drawing>
      </w:r>
      <w:r>
        <w:rPr>
          <w:sz w:val="28"/>
          <w:szCs w:val="28"/>
        </w:rPr>
        <w:br/>
      </w:r>
      <w:r>
        <w:rPr>
          <w:sz w:val="28"/>
          <w:szCs w:val="28"/>
        </w:rPr>
        <w:br/>
      </w:r>
      <w:r>
        <w:rPr>
          <w:sz w:val="28"/>
          <w:szCs w:val="28"/>
        </w:rPr>
        <w:br/>
      </w:r>
      <w:r w:rsidRPr="0066354E">
        <w:rPr>
          <w:sz w:val="28"/>
          <w:szCs w:val="28"/>
        </w:rPr>
        <w:drawing>
          <wp:inline distT="0" distB="0" distL="0" distR="0" wp14:anchorId="1E45077C" wp14:editId="328C2350">
            <wp:extent cx="5943600" cy="2235200"/>
            <wp:effectExtent l="0" t="0" r="0" b="0"/>
            <wp:docPr id="41691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19283" name=""/>
                    <pic:cNvPicPr/>
                  </pic:nvPicPr>
                  <pic:blipFill>
                    <a:blip r:embed="rId17"/>
                    <a:stretch>
                      <a:fillRect/>
                    </a:stretch>
                  </pic:blipFill>
                  <pic:spPr>
                    <a:xfrm>
                      <a:off x="0" y="0"/>
                      <a:ext cx="5943600" cy="2235200"/>
                    </a:xfrm>
                    <a:prstGeom prst="rect">
                      <a:avLst/>
                    </a:prstGeom>
                  </pic:spPr>
                </pic:pic>
              </a:graphicData>
            </a:graphic>
          </wp:inline>
        </w:drawing>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lastRenderedPageBreak/>
        <w:br/>
      </w:r>
      <w:r w:rsidRPr="0066354E">
        <w:rPr>
          <w:sz w:val="28"/>
          <w:szCs w:val="28"/>
        </w:rPr>
        <w:drawing>
          <wp:inline distT="0" distB="0" distL="0" distR="0" wp14:anchorId="7B8DA9DC" wp14:editId="526268AF">
            <wp:extent cx="5943600" cy="1667510"/>
            <wp:effectExtent l="0" t="0" r="0" b="8890"/>
            <wp:docPr id="82195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53351" name=""/>
                    <pic:cNvPicPr/>
                  </pic:nvPicPr>
                  <pic:blipFill>
                    <a:blip r:embed="rId18"/>
                    <a:stretch>
                      <a:fillRect/>
                    </a:stretch>
                  </pic:blipFill>
                  <pic:spPr>
                    <a:xfrm>
                      <a:off x="0" y="0"/>
                      <a:ext cx="5943600" cy="1667510"/>
                    </a:xfrm>
                    <a:prstGeom prst="rect">
                      <a:avLst/>
                    </a:prstGeom>
                  </pic:spPr>
                </pic:pic>
              </a:graphicData>
            </a:graphic>
          </wp:inline>
        </w:drawing>
      </w:r>
      <w:r>
        <w:rPr>
          <w:sz w:val="28"/>
          <w:szCs w:val="28"/>
        </w:rPr>
        <w:br/>
      </w:r>
      <w:r>
        <w:rPr>
          <w:sz w:val="28"/>
          <w:szCs w:val="28"/>
        </w:rPr>
        <w:br/>
      </w:r>
      <w:r>
        <w:rPr>
          <w:sz w:val="28"/>
          <w:szCs w:val="28"/>
        </w:rPr>
        <w:br/>
      </w:r>
      <w:r w:rsidRPr="0066354E">
        <w:rPr>
          <w:sz w:val="28"/>
          <w:szCs w:val="28"/>
        </w:rPr>
        <w:drawing>
          <wp:inline distT="0" distB="0" distL="0" distR="0" wp14:anchorId="1BF98816" wp14:editId="543D41D1">
            <wp:extent cx="5943600" cy="2750185"/>
            <wp:effectExtent l="0" t="0" r="0" b="0"/>
            <wp:docPr id="211260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06400" name=""/>
                    <pic:cNvPicPr/>
                  </pic:nvPicPr>
                  <pic:blipFill>
                    <a:blip r:embed="rId19"/>
                    <a:stretch>
                      <a:fillRect/>
                    </a:stretch>
                  </pic:blipFill>
                  <pic:spPr>
                    <a:xfrm>
                      <a:off x="0" y="0"/>
                      <a:ext cx="5943600" cy="2750185"/>
                    </a:xfrm>
                    <a:prstGeom prst="rect">
                      <a:avLst/>
                    </a:prstGeom>
                  </pic:spPr>
                </pic:pic>
              </a:graphicData>
            </a:graphic>
          </wp:inline>
        </w:drawing>
      </w:r>
      <w:r>
        <w:rPr>
          <w:sz w:val="28"/>
          <w:szCs w:val="28"/>
        </w:rPr>
        <w:br/>
      </w:r>
      <w:r>
        <w:rPr>
          <w:sz w:val="28"/>
          <w:szCs w:val="28"/>
        </w:rPr>
        <w:br/>
      </w:r>
      <w:r>
        <w:rPr>
          <w:sz w:val="28"/>
          <w:szCs w:val="28"/>
        </w:rPr>
        <w:br/>
      </w:r>
      <w:r>
        <w:rPr>
          <w:sz w:val="28"/>
          <w:szCs w:val="28"/>
        </w:rPr>
        <w:br/>
      </w:r>
      <w:r w:rsidRPr="0066354E">
        <w:rPr>
          <w:sz w:val="28"/>
          <w:szCs w:val="28"/>
        </w:rPr>
        <w:lastRenderedPageBreak/>
        <w:drawing>
          <wp:inline distT="0" distB="0" distL="0" distR="0" wp14:anchorId="5485D7A1" wp14:editId="2F8A230F">
            <wp:extent cx="5943600" cy="3522980"/>
            <wp:effectExtent l="0" t="0" r="0" b="1270"/>
            <wp:docPr id="89285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55062" name=""/>
                    <pic:cNvPicPr/>
                  </pic:nvPicPr>
                  <pic:blipFill>
                    <a:blip r:embed="rId20"/>
                    <a:stretch>
                      <a:fillRect/>
                    </a:stretch>
                  </pic:blipFill>
                  <pic:spPr>
                    <a:xfrm>
                      <a:off x="0" y="0"/>
                      <a:ext cx="5943600" cy="3522980"/>
                    </a:xfrm>
                    <a:prstGeom prst="rect">
                      <a:avLst/>
                    </a:prstGeom>
                  </pic:spPr>
                </pic:pic>
              </a:graphicData>
            </a:graphic>
          </wp:inline>
        </w:drawing>
      </w:r>
      <w:r>
        <w:rPr>
          <w:sz w:val="28"/>
          <w:szCs w:val="28"/>
        </w:rPr>
        <w:br/>
      </w:r>
      <w:r>
        <w:rPr>
          <w:sz w:val="28"/>
          <w:szCs w:val="28"/>
        </w:rPr>
        <w:br/>
      </w:r>
      <w:r>
        <w:rPr>
          <w:sz w:val="28"/>
          <w:szCs w:val="28"/>
        </w:rPr>
        <w:br/>
      </w:r>
      <w:r>
        <w:rPr>
          <w:sz w:val="28"/>
          <w:szCs w:val="28"/>
        </w:rPr>
        <w:br/>
      </w:r>
      <w:r>
        <w:rPr>
          <w:sz w:val="28"/>
          <w:szCs w:val="28"/>
        </w:rPr>
        <w:br/>
      </w:r>
      <w:r w:rsidRPr="0066354E">
        <w:rPr>
          <w:sz w:val="28"/>
          <w:szCs w:val="28"/>
        </w:rPr>
        <w:drawing>
          <wp:inline distT="0" distB="0" distL="0" distR="0" wp14:anchorId="27CC8BAE" wp14:editId="5C20207F">
            <wp:extent cx="5943600" cy="2392045"/>
            <wp:effectExtent l="0" t="0" r="0" b="8255"/>
            <wp:docPr id="61159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98422" name=""/>
                    <pic:cNvPicPr/>
                  </pic:nvPicPr>
                  <pic:blipFill>
                    <a:blip r:embed="rId21"/>
                    <a:stretch>
                      <a:fillRect/>
                    </a:stretch>
                  </pic:blipFill>
                  <pic:spPr>
                    <a:xfrm>
                      <a:off x="0" y="0"/>
                      <a:ext cx="5943600" cy="2392045"/>
                    </a:xfrm>
                    <a:prstGeom prst="rect">
                      <a:avLst/>
                    </a:prstGeom>
                  </pic:spPr>
                </pic:pic>
              </a:graphicData>
            </a:graphic>
          </wp:inline>
        </w:drawing>
      </w:r>
      <w:r>
        <w:rPr>
          <w:sz w:val="28"/>
          <w:szCs w:val="28"/>
        </w:rPr>
        <w:br/>
      </w:r>
      <w:r>
        <w:rPr>
          <w:sz w:val="28"/>
          <w:szCs w:val="28"/>
        </w:rPr>
        <w:br/>
      </w:r>
      <w:r>
        <w:rPr>
          <w:sz w:val="28"/>
          <w:szCs w:val="28"/>
        </w:rPr>
        <w:br/>
      </w:r>
      <w:r>
        <w:rPr>
          <w:sz w:val="28"/>
          <w:szCs w:val="28"/>
        </w:rPr>
        <w:br/>
      </w:r>
      <w:r>
        <w:rPr>
          <w:sz w:val="28"/>
          <w:szCs w:val="28"/>
        </w:rPr>
        <w:lastRenderedPageBreak/>
        <w:br/>
      </w:r>
      <w:r w:rsidRPr="0066354E">
        <w:rPr>
          <w:sz w:val="28"/>
          <w:szCs w:val="28"/>
        </w:rPr>
        <w:drawing>
          <wp:inline distT="0" distB="0" distL="0" distR="0" wp14:anchorId="68A582D1" wp14:editId="44871F75">
            <wp:extent cx="5943600" cy="1534795"/>
            <wp:effectExtent l="0" t="0" r="0" b="8255"/>
            <wp:docPr id="31150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09861" name=""/>
                    <pic:cNvPicPr/>
                  </pic:nvPicPr>
                  <pic:blipFill>
                    <a:blip r:embed="rId22"/>
                    <a:stretch>
                      <a:fillRect/>
                    </a:stretch>
                  </pic:blipFill>
                  <pic:spPr>
                    <a:xfrm>
                      <a:off x="0" y="0"/>
                      <a:ext cx="5943600" cy="1534795"/>
                    </a:xfrm>
                    <a:prstGeom prst="rect">
                      <a:avLst/>
                    </a:prstGeom>
                  </pic:spPr>
                </pic:pic>
              </a:graphicData>
            </a:graphic>
          </wp:inline>
        </w:drawing>
      </w:r>
      <w:r w:rsidR="007337B3">
        <w:rPr>
          <w:sz w:val="28"/>
          <w:szCs w:val="28"/>
        </w:rPr>
        <w:br/>
      </w:r>
      <w:r w:rsidR="007337B3">
        <w:rPr>
          <w:sz w:val="28"/>
          <w:szCs w:val="28"/>
        </w:rPr>
        <w:br/>
      </w:r>
      <w:r w:rsidR="007337B3">
        <w:rPr>
          <w:sz w:val="28"/>
          <w:szCs w:val="28"/>
        </w:rPr>
        <w:br/>
      </w:r>
      <w:r>
        <w:rPr>
          <w:sz w:val="28"/>
          <w:szCs w:val="28"/>
        </w:rPr>
        <w:br/>
      </w:r>
      <w:r>
        <w:rPr>
          <w:sz w:val="28"/>
          <w:szCs w:val="28"/>
        </w:rPr>
        <w:br/>
      </w:r>
      <w:r w:rsidR="007337B3" w:rsidRPr="007337B3">
        <w:rPr>
          <w:sz w:val="28"/>
          <w:szCs w:val="28"/>
        </w:rPr>
        <w:drawing>
          <wp:inline distT="0" distB="0" distL="0" distR="0" wp14:anchorId="2FB79C0F" wp14:editId="793B31D4">
            <wp:extent cx="5943600" cy="2355215"/>
            <wp:effectExtent l="0" t="0" r="0" b="6985"/>
            <wp:docPr id="173788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87843" name=""/>
                    <pic:cNvPicPr/>
                  </pic:nvPicPr>
                  <pic:blipFill>
                    <a:blip r:embed="rId23"/>
                    <a:stretch>
                      <a:fillRect/>
                    </a:stretch>
                  </pic:blipFill>
                  <pic:spPr>
                    <a:xfrm>
                      <a:off x="0" y="0"/>
                      <a:ext cx="5943600" cy="2355215"/>
                    </a:xfrm>
                    <a:prstGeom prst="rect">
                      <a:avLst/>
                    </a:prstGeom>
                  </pic:spPr>
                </pic:pic>
              </a:graphicData>
            </a:graphic>
          </wp:inline>
        </w:drawing>
      </w:r>
      <w:r w:rsidR="007337B3">
        <w:rPr>
          <w:sz w:val="28"/>
          <w:szCs w:val="28"/>
        </w:rPr>
        <w:br/>
      </w:r>
      <w:r w:rsidR="007337B3">
        <w:rPr>
          <w:sz w:val="28"/>
          <w:szCs w:val="28"/>
        </w:rPr>
        <w:br/>
      </w:r>
      <w:r w:rsidR="007337B3" w:rsidRPr="007337B3">
        <w:rPr>
          <w:sz w:val="28"/>
          <w:szCs w:val="28"/>
        </w:rPr>
        <w:drawing>
          <wp:inline distT="0" distB="0" distL="0" distR="0" wp14:anchorId="3443E937" wp14:editId="104ECED7">
            <wp:extent cx="5943600" cy="1101090"/>
            <wp:effectExtent l="0" t="0" r="0" b="3810"/>
            <wp:docPr id="3799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9250" name=""/>
                    <pic:cNvPicPr/>
                  </pic:nvPicPr>
                  <pic:blipFill>
                    <a:blip r:embed="rId24"/>
                    <a:stretch>
                      <a:fillRect/>
                    </a:stretch>
                  </pic:blipFill>
                  <pic:spPr>
                    <a:xfrm>
                      <a:off x="0" y="0"/>
                      <a:ext cx="5943600" cy="1101090"/>
                    </a:xfrm>
                    <a:prstGeom prst="rect">
                      <a:avLst/>
                    </a:prstGeom>
                  </pic:spPr>
                </pic:pic>
              </a:graphicData>
            </a:graphic>
          </wp:inline>
        </w:drawing>
      </w:r>
      <w:r w:rsidR="007337B3">
        <w:rPr>
          <w:sz w:val="28"/>
          <w:szCs w:val="28"/>
        </w:rPr>
        <w:br/>
      </w:r>
      <w:r w:rsidR="007337B3">
        <w:rPr>
          <w:sz w:val="28"/>
          <w:szCs w:val="28"/>
        </w:rPr>
        <w:br/>
      </w:r>
      <w:r w:rsidR="007337B3">
        <w:rPr>
          <w:sz w:val="28"/>
          <w:szCs w:val="28"/>
        </w:rPr>
        <w:br/>
      </w:r>
      <w:r w:rsidR="007337B3">
        <w:rPr>
          <w:sz w:val="28"/>
          <w:szCs w:val="28"/>
        </w:rPr>
        <w:br/>
      </w:r>
      <w:r w:rsidR="007337B3">
        <w:rPr>
          <w:sz w:val="28"/>
          <w:szCs w:val="28"/>
        </w:rPr>
        <w:br/>
      </w:r>
      <w:r w:rsidR="007337B3">
        <w:rPr>
          <w:sz w:val="28"/>
          <w:szCs w:val="28"/>
        </w:rPr>
        <w:lastRenderedPageBreak/>
        <w:br/>
      </w:r>
      <w:r w:rsidR="007337B3">
        <w:rPr>
          <w:noProof/>
        </w:rPr>
        <w:drawing>
          <wp:inline distT="0" distB="0" distL="0" distR="0" wp14:anchorId="3A824B1A" wp14:editId="3042EA48">
            <wp:extent cx="5943600" cy="4121150"/>
            <wp:effectExtent l="0" t="0" r="0" b="0"/>
            <wp:docPr id="44060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00348" name=""/>
                    <pic:cNvPicPr/>
                  </pic:nvPicPr>
                  <pic:blipFill>
                    <a:blip r:embed="rId25"/>
                    <a:stretch>
                      <a:fillRect/>
                    </a:stretch>
                  </pic:blipFill>
                  <pic:spPr>
                    <a:xfrm>
                      <a:off x="0" y="0"/>
                      <a:ext cx="5943600" cy="4121150"/>
                    </a:xfrm>
                    <a:prstGeom prst="rect">
                      <a:avLst/>
                    </a:prstGeom>
                  </pic:spPr>
                </pic:pic>
              </a:graphicData>
            </a:graphic>
          </wp:inline>
        </w:drawing>
      </w:r>
      <w:r w:rsidR="007337B3">
        <w:rPr>
          <w:sz w:val="28"/>
          <w:szCs w:val="28"/>
        </w:rPr>
        <w:br/>
        <w:t xml:space="preserve">                   </w:t>
      </w:r>
      <w:r w:rsidR="007337B3">
        <w:rPr>
          <w:noProof/>
        </w:rPr>
        <w:drawing>
          <wp:inline distT="0" distB="0" distL="0" distR="0" wp14:anchorId="16E8BAF1" wp14:editId="30E48C19">
            <wp:extent cx="5943600" cy="2943860"/>
            <wp:effectExtent l="0" t="0" r="0" b="8890"/>
            <wp:docPr id="85713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32649" name=""/>
                    <pic:cNvPicPr/>
                  </pic:nvPicPr>
                  <pic:blipFill>
                    <a:blip r:embed="rId26"/>
                    <a:stretch>
                      <a:fillRect/>
                    </a:stretch>
                  </pic:blipFill>
                  <pic:spPr>
                    <a:xfrm>
                      <a:off x="0" y="0"/>
                      <a:ext cx="5943600" cy="2943860"/>
                    </a:xfrm>
                    <a:prstGeom prst="rect">
                      <a:avLst/>
                    </a:prstGeom>
                  </pic:spPr>
                </pic:pic>
              </a:graphicData>
            </a:graphic>
          </wp:inline>
        </w:drawing>
      </w:r>
    </w:p>
    <w:p w14:paraId="205C63F4" w14:textId="77777777" w:rsidR="0066354E" w:rsidRDefault="0066354E" w:rsidP="005A39F1">
      <w:pPr>
        <w:ind w:left="408"/>
        <w:rPr>
          <w:sz w:val="28"/>
          <w:szCs w:val="28"/>
        </w:rPr>
      </w:pPr>
    </w:p>
    <w:p w14:paraId="7A05D4B7" w14:textId="4B2EEAF0" w:rsidR="007337B3" w:rsidRDefault="00D266E6" w:rsidP="005A39F1">
      <w:pPr>
        <w:ind w:left="408"/>
        <w:rPr>
          <w:sz w:val="28"/>
          <w:szCs w:val="28"/>
        </w:rPr>
      </w:pPr>
      <w:r>
        <w:rPr>
          <w:noProof/>
        </w:rPr>
        <w:lastRenderedPageBreak/>
        <w:drawing>
          <wp:inline distT="0" distB="0" distL="0" distR="0" wp14:anchorId="61F7E7EE" wp14:editId="11D95B41">
            <wp:extent cx="5943600" cy="3230245"/>
            <wp:effectExtent l="0" t="0" r="0" b="8255"/>
            <wp:docPr id="90914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40109" name=""/>
                    <pic:cNvPicPr/>
                  </pic:nvPicPr>
                  <pic:blipFill>
                    <a:blip r:embed="rId27"/>
                    <a:stretch>
                      <a:fillRect/>
                    </a:stretch>
                  </pic:blipFill>
                  <pic:spPr>
                    <a:xfrm>
                      <a:off x="0" y="0"/>
                      <a:ext cx="5943600" cy="3230245"/>
                    </a:xfrm>
                    <a:prstGeom prst="rect">
                      <a:avLst/>
                    </a:prstGeom>
                  </pic:spPr>
                </pic:pic>
              </a:graphicData>
            </a:graphic>
          </wp:inline>
        </w:drawing>
      </w:r>
    </w:p>
    <w:p w14:paraId="2ADCE11C" w14:textId="159BB615" w:rsidR="00D266E6" w:rsidRDefault="00D266E6" w:rsidP="005A39F1">
      <w:pPr>
        <w:ind w:left="408"/>
        <w:rPr>
          <w:sz w:val="28"/>
          <w:szCs w:val="28"/>
        </w:rPr>
      </w:pPr>
      <w:r>
        <w:rPr>
          <w:noProof/>
        </w:rPr>
        <w:drawing>
          <wp:inline distT="0" distB="0" distL="0" distR="0" wp14:anchorId="11A5093E" wp14:editId="4CF93B07">
            <wp:extent cx="5943600" cy="3131820"/>
            <wp:effectExtent l="0" t="0" r="0" b="0"/>
            <wp:docPr id="187037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73806" name=""/>
                    <pic:cNvPicPr/>
                  </pic:nvPicPr>
                  <pic:blipFill>
                    <a:blip r:embed="rId28"/>
                    <a:stretch>
                      <a:fillRect/>
                    </a:stretch>
                  </pic:blipFill>
                  <pic:spPr>
                    <a:xfrm>
                      <a:off x="0" y="0"/>
                      <a:ext cx="5943600" cy="3131820"/>
                    </a:xfrm>
                    <a:prstGeom prst="rect">
                      <a:avLst/>
                    </a:prstGeom>
                  </pic:spPr>
                </pic:pic>
              </a:graphicData>
            </a:graphic>
          </wp:inline>
        </w:drawing>
      </w:r>
    </w:p>
    <w:p w14:paraId="7476432D" w14:textId="77777777" w:rsidR="00D266E6" w:rsidRDefault="00D266E6" w:rsidP="005A39F1">
      <w:pPr>
        <w:ind w:left="408"/>
        <w:rPr>
          <w:sz w:val="28"/>
          <w:szCs w:val="28"/>
        </w:rPr>
      </w:pPr>
    </w:p>
    <w:p w14:paraId="1B55453F" w14:textId="5BC4C44A" w:rsidR="00D266E6" w:rsidRDefault="00D266E6" w:rsidP="005A39F1">
      <w:pPr>
        <w:ind w:left="408"/>
        <w:rPr>
          <w:sz w:val="28"/>
          <w:szCs w:val="28"/>
        </w:rPr>
      </w:pPr>
      <w:r>
        <w:rPr>
          <w:noProof/>
        </w:rPr>
        <w:lastRenderedPageBreak/>
        <w:drawing>
          <wp:inline distT="0" distB="0" distL="0" distR="0" wp14:anchorId="2EFB6E64" wp14:editId="73F29A3E">
            <wp:extent cx="5943600" cy="2474595"/>
            <wp:effectExtent l="0" t="0" r="0" b="1905"/>
            <wp:docPr id="194513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39973" name=""/>
                    <pic:cNvPicPr/>
                  </pic:nvPicPr>
                  <pic:blipFill>
                    <a:blip r:embed="rId29"/>
                    <a:stretch>
                      <a:fillRect/>
                    </a:stretch>
                  </pic:blipFill>
                  <pic:spPr>
                    <a:xfrm>
                      <a:off x="0" y="0"/>
                      <a:ext cx="5943600" cy="2474595"/>
                    </a:xfrm>
                    <a:prstGeom prst="rect">
                      <a:avLst/>
                    </a:prstGeom>
                  </pic:spPr>
                </pic:pic>
              </a:graphicData>
            </a:graphic>
          </wp:inline>
        </w:drawing>
      </w:r>
      <w:r>
        <w:rPr>
          <w:noProof/>
        </w:rPr>
        <w:drawing>
          <wp:inline distT="0" distB="0" distL="0" distR="0" wp14:anchorId="26AB216D" wp14:editId="7EB2E5C5">
            <wp:extent cx="5943600" cy="2143125"/>
            <wp:effectExtent l="0" t="0" r="0" b="9525"/>
            <wp:docPr id="128462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2043" name=""/>
                    <pic:cNvPicPr/>
                  </pic:nvPicPr>
                  <pic:blipFill>
                    <a:blip r:embed="rId30"/>
                    <a:stretch>
                      <a:fillRect/>
                    </a:stretch>
                  </pic:blipFill>
                  <pic:spPr>
                    <a:xfrm>
                      <a:off x="0" y="0"/>
                      <a:ext cx="5943600" cy="2143125"/>
                    </a:xfrm>
                    <a:prstGeom prst="rect">
                      <a:avLst/>
                    </a:prstGeom>
                  </pic:spPr>
                </pic:pic>
              </a:graphicData>
            </a:graphic>
          </wp:inline>
        </w:drawing>
      </w:r>
    </w:p>
    <w:p w14:paraId="31857974" w14:textId="77777777" w:rsidR="00D266E6" w:rsidRDefault="00D266E6" w:rsidP="005A39F1">
      <w:pPr>
        <w:ind w:left="408"/>
        <w:rPr>
          <w:sz w:val="28"/>
          <w:szCs w:val="28"/>
        </w:rPr>
      </w:pPr>
    </w:p>
    <w:p w14:paraId="22CF18DA" w14:textId="77777777" w:rsidR="00D266E6" w:rsidRDefault="00D266E6" w:rsidP="005A39F1">
      <w:pPr>
        <w:ind w:left="408"/>
        <w:rPr>
          <w:sz w:val="28"/>
          <w:szCs w:val="28"/>
        </w:rPr>
      </w:pPr>
    </w:p>
    <w:p w14:paraId="5B3D4FBF" w14:textId="77777777" w:rsidR="00D266E6" w:rsidRDefault="00D266E6" w:rsidP="005A39F1">
      <w:pPr>
        <w:ind w:left="408"/>
        <w:rPr>
          <w:sz w:val="28"/>
          <w:szCs w:val="28"/>
        </w:rPr>
      </w:pPr>
    </w:p>
    <w:p w14:paraId="7910F90C" w14:textId="77777777" w:rsidR="00D266E6" w:rsidRDefault="00D266E6" w:rsidP="005A39F1">
      <w:pPr>
        <w:ind w:left="408"/>
        <w:rPr>
          <w:sz w:val="28"/>
          <w:szCs w:val="28"/>
        </w:rPr>
      </w:pPr>
    </w:p>
    <w:p w14:paraId="007431BC" w14:textId="305D22E2" w:rsidR="00D266E6" w:rsidRDefault="00D266E6" w:rsidP="005A39F1">
      <w:pPr>
        <w:ind w:left="408"/>
        <w:rPr>
          <w:sz w:val="28"/>
          <w:szCs w:val="28"/>
        </w:rPr>
      </w:pPr>
      <w:r w:rsidRPr="00D266E6">
        <w:rPr>
          <w:sz w:val="28"/>
          <w:szCs w:val="28"/>
        </w:rPr>
        <w:lastRenderedPageBreak/>
        <w:drawing>
          <wp:inline distT="0" distB="0" distL="0" distR="0" wp14:anchorId="000FF792" wp14:editId="63F14031">
            <wp:extent cx="5943600" cy="2910205"/>
            <wp:effectExtent l="0" t="0" r="0" b="4445"/>
            <wp:docPr id="15517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5746" name=""/>
                    <pic:cNvPicPr/>
                  </pic:nvPicPr>
                  <pic:blipFill>
                    <a:blip r:embed="rId31"/>
                    <a:stretch>
                      <a:fillRect/>
                    </a:stretch>
                  </pic:blipFill>
                  <pic:spPr>
                    <a:xfrm>
                      <a:off x="0" y="0"/>
                      <a:ext cx="5943600" cy="2910205"/>
                    </a:xfrm>
                    <a:prstGeom prst="rect">
                      <a:avLst/>
                    </a:prstGeom>
                  </pic:spPr>
                </pic:pic>
              </a:graphicData>
            </a:graphic>
          </wp:inline>
        </w:drawing>
      </w:r>
    </w:p>
    <w:p w14:paraId="4644088D" w14:textId="77777777" w:rsidR="00D266E6" w:rsidRDefault="00D266E6" w:rsidP="005A39F1">
      <w:pPr>
        <w:ind w:left="408"/>
        <w:rPr>
          <w:sz w:val="28"/>
          <w:szCs w:val="28"/>
        </w:rPr>
      </w:pPr>
    </w:p>
    <w:p w14:paraId="5E971302" w14:textId="77777777" w:rsidR="00D266E6" w:rsidRDefault="00D266E6" w:rsidP="005A39F1">
      <w:pPr>
        <w:ind w:left="408"/>
        <w:rPr>
          <w:sz w:val="28"/>
          <w:szCs w:val="28"/>
        </w:rPr>
      </w:pPr>
    </w:p>
    <w:p w14:paraId="617F33D0" w14:textId="3141F6B6" w:rsidR="00D266E6" w:rsidRDefault="00D266E6" w:rsidP="005A39F1">
      <w:pPr>
        <w:ind w:left="408"/>
        <w:rPr>
          <w:sz w:val="28"/>
          <w:szCs w:val="28"/>
        </w:rPr>
      </w:pPr>
      <w:r w:rsidRPr="00D266E6">
        <w:rPr>
          <w:sz w:val="28"/>
          <w:szCs w:val="28"/>
        </w:rPr>
        <w:drawing>
          <wp:inline distT="0" distB="0" distL="0" distR="0" wp14:anchorId="4AA26767" wp14:editId="7B93E05E">
            <wp:extent cx="5943600" cy="2305685"/>
            <wp:effectExtent l="0" t="0" r="0" b="0"/>
            <wp:docPr id="181241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19041" name=""/>
                    <pic:cNvPicPr/>
                  </pic:nvPicPr>
                  <pic:blipFill>
                    <a:blip r:embed="rId32"/>
                    <a:stretch>
                      <a:fillRect/>
                    </a:stretch>
                  </pic:blipFill>
                  <pic:spPr>
                    <a:xfrm>
                      <a:off x="0" y="0"/>
                      <a:ext cx="5943600" cy="2305685"/>
                    </a:xfrm>
                    <a:prstGeom prst="rect">
                      <a:avLst/>
                    </a:prstGeom>
                  </pic:spPr>
                </pic:pic>
              </a:graphicData>
            </a:graphic>
          </wp:inline>
        </w:drawing>
      </w:r>
    </w:p>
    <w:p w14:paraId="490436A8" w14:textId="77777777" w:rsidR="00D266E6" w:rsidRDefault="00D266E6" w:rsidP="005A39F1">
      <w:pPr>
        <w:ind w:left="408"/>
        <w:rPr>
          <w:sz w:val="28"/>
          <w:szCs w:val="28"/>
        </w:rPr>
      </w:pPr>
    </w:p>
    <w:p w14:paraId="05237820" w14:textId="77777777" w:rsidR="00D266E6" w:rsidRDefault="00D266E6" w:rsidP="00D266E6">
      <w:pPr>
        <w:rPr>
          <w:sz w:val="28"/>
          <w:szCs w:val="28"/>
        </w:rPr>
      </w:pPr>
    </w:p>
    <w:p w14:paraId="4A6F09D7" w14:textId="0544B2E6" w:rsidR="00D266E6" w:rsidRDefault="00D266E6" w:rsidP="005A39F1">
      <w:pPr>
        <w:ind w:left="408"/>
        <w:rPr>
          <w:sz w:val="28"/>
          <w:szCs w:val="28"/>
        </w:rPr>
      </w:pPr>
      <w:r w:rsidRPr="00D266E6">
        <w:rPr>
          <w:sz w:val="28"/>
          <w:szCs w:val="28"/>
        </w:rPr>
        <w:drawing>
          <wp:inline distT="0" distB="0" distL="0" distR="0" wp14:anchorId="378FCC6A" wp14:editId="3B75FF2C">
            <wp:extent cx="5943600" cy="1198245"/>
            <wp:effectExtent l="0" t="0" r="0" b="1905"/>
            <wp:docPr id="371459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59878" name=""/>
                    <pic:cNvPicPr/>
                  </pic:nvPicPr>
                  <pic:blipFill>
                    <a:blip r:embed="rId33"/>
                    <a:stretch>
                      <a:fillRect/>
                    </a:stretch>
                  </pic:blipFill>
                  <pic:spPr>
                    <a:xfrm>
                      <a:off x="0" y="0"/>
                      <a:ext cx="5943600" cy="1198245"/>
                    </a:xfrm>
                    <a:prstGeom prst="rect">
                      <a:avLst/>
                    </a:prstGeom>
                  </pic:spPr>
                </pic:pic>
              </a:graphicData>
            </a:graphic>
          </wp:inline>
        </w:drawing>
      </w:r>
    </w:p>
    <w:p w14:paraId="48564C8F" w14:textId="77777777" w:rsidR="0066354E" w:rsidRDefault="0066354E" w:rsidP="005A39F1">
      <w:pPr>
        <w:ind w:left="408"/>
        <w:rPr>
          <w:sz w:val="28"/>
          <w:szCs w:val="28"/>
        </w:rPr>
      </w:pPr>
    </w:p>
    <w:p w14:paraId="4428E0FE" w14:textId="15FDB7B6" w:rsidR="0066354E" w:rsidRDefault="00D266E6" w:rsidP="005A39F1">
      <w:pPr>
        <w:ind w:left="408"/>
        <w:rPr>
          <w:sz w:val="28"/>
          <w:szCs w:val="28"/>
        </w:rPr>
      </w:pPr>
      <w:r w:rsidRPr="00D266E6">
        <w:rPr>
          <w:sz w:val="28"/>
          <w:szCs w:val="28"/>
        </w:rPr>
        <w:drawing>
          <wp:inline distT="0" distB="0" distL="0" distR="0" wp14:anchorId="417D83E1" wp14:editId="28EDD6B7">
            <wp:extent cx="5943600" cy="2312035"/>
            <wp:effectExtent l="0" t="0" r="0" b="0"/>
            <wp:docPr id="132428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80187" name=""/>
                    <pic:cNvPicPr/>
                  </pic:nvPicPr>
                  <pic:blipFill>
                    <a:blip r:embed="rId34"/>
                    <a:stretch>
                      <a:fillRect/>
                    </a:stretch>
                  </pic:blipFill>
                  <pic:spPr>
                    <a:xfrm>
                      <a:off x="0" y="0"/>
                      <a:ext cx="5943600" cy="2312035"/>
                    </a:xfrm>
                    <a:prstGeom prst="rect">
                      <a:avLst/>
                    </a:prstGeom>
                  </pic:spPr>
                </pic:pic>
              </a:graphicData>
            </a:graphic>
          </wp:inline>
        </w:drawing>
      </w:r>
    </w:p>
    <w:p w14:paraId="52FCBBF3" w14:textId="77777777" w:rsidR="00D266E6" w:rsidRDefault="00D266E6" w:rsidP="005A39F1">
      <w:pPr>
        <w:ind w:left="408"/>
        <w:rPr>
          <w:sz w:val="28"/>
          <w:szCs w:val="28"/>
        </w:rPr>
      </w:pPr>
    </w:p>
    <w:p w14:paraId="0F369B74" w14:textId="77777777" w:rsidR="00D266E6" w:rsidRDefault="00D266E6" w:rsidP="005A39F1">
      <w:pPr>
        <w:ind w:left="408"/>
        <w:rPr>
          <w:sz w:val="28"/>
          <w:szCs w:val="28"/>
        </w:rPr>
      </w:pPr>
    </w:p>
    <w:p w14:paraId="54B5451A" w14:textId="78AE164D" w:rsidR="00D266E6" w:rsidRDefault="00D266E6" w:rsidP="005A39F1">
      <w:pPr>
        <w:ind w:left="408"/>
        <w:rPr>
          <w:sz w:val="28"/>
          <w:szCs w:val="28"/>
        </w:rPr>
      </w:pPr>
      <w:r w:rsidRPr="00D266E6">
        <w:rPr>
          <w:sz w:val="28"/>
          <w:szCs w:val="28"/>
        </w:rPr>
        <w:drawing>
          <wp:inline distT="0" distB="0" distL="0" distR="0" wp14:anchorId="499A8674" wp14:editId="77D30FD0">
            <wp:extent cx="5943600" cy="3463925"/>
            <wp:effectExtent l="0" t="0" r="0" b="3175"/>
            <wp:docPr id="163743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32770" name=""/>
                    <pic:cNvPicPr/>
                  </pic:nvPicPr>
                  <pic:blipFill>
                    <a:blip r:embed="rId35"/>
                    <a:stretch>
                      <a:fillRect/>
                    </a:stretch>
                  </pic:blipFill>
                  <pic:spPr>
                    <a:xfrm>
                      <a:off x="0" y="0"/>
                      <a:ext cx="5943600" cy="3463925"/>
                    </a:xfrm>
                    <a:prstGeom prst="rect">
                      <a:avLst/>
                    </a:prstGeom>
                  </pic:spPr>
                </pic:pic>
              </a:graphicData>
            </a:graphic>
          </wp:inline>
        </w:drawing>
      </w:r>
    </w:p>
    <w:p w14:paraId="20BAB305" w14:textId="77777777" w:rsidR="00D266E6" w:rsidRDefault="00D266E6" w:rsidP="005A39F1">
      <w:pPr>
        <w:ind w:left="408"/>
        <w:rPr>
          <w:sz w:val="28"/>
          <w:szCs w:val="28"/>
        </w:rPr>
      </w:pPr>
    </w:p>
    <w:p w14:paraId="03ECDF5F" w14:textId="77777777" w:rsidR="00D266E6" w:rsidRDefault="00D266E6" w:rsidP="005A39F1">
      <w:pPr>
        <w:ind w:left="408"/>
        <w:rPr>
          <w:sz w:val="28"/>
          <w:szCs w:val="28"/>
        </w:rPr>
      </w:pPr>
    </w:p>
    <w:p w14:paraId="4858F97F" w14:textId="77777777" w:rsidR="00D266E6" w:rsidRDefault="00D266E6" w:rsidP="005A39F1">
      <w:pPr>
        <w:ind w:left="408"/>
        <w:rPr>
          <w:sz w:val="28"/>
          <w:szCs w:val="28"/>
        </w:rPr>
      </w:pPr>
    </w:p>
    <w:p w14:paraId="3D4D75B6" w14:textId="148B7182" w:rsidR="00D266E6" w:rsidRDefault="00D266E6" w:rsidP="005A39F1">
      <w:pPr>
        <w:ind w:left="408"/>
        <w:rPr>
          <w:noProof/>
        </w:rPr>
      </w:pPr>
      <w:r>
        <w:rPr>
          <w:noProof/>
        </w:rPr>
        <w:lastRenderedPageBreak/>
        <w:t>Allmodels.py:</w:t>
      </w:r>
    </w:p>
    <w:p w14:paraId="21A34266" w14:textId="28DF8691" w:rsidR="00D266E6" w:rsidRDefault="00D266E6" w:rsidP="005A39F1">
      <w:pPr>
        <w:ind w:left="408"/>
        <w:rPr>
          <w:sz w:val="28"/>
          <w:szCs w:val="28"/>
        </w:rPr>
      </w:pPr>
      <w:r>
        <w:rPr>
          <w:noProof/>
        </w:rPr>
        <w:drawing>
          <wp:inline distT="0" distB="0" distL="0" distR="0" wp14:anchorId="223A43CA" wp14:editId="244690F2">
            <wp:extent cx="5943600" cy="3879850"/>
            <wp:effectExtent l="0" t="0" r="0" b="6350"/>
            <wp:docPr id="55585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59927" name=""/>
                    <pic:cNvPicPr/>
                  </pic:nvPicPr>
                  <pic:blipFill>
                    <a:blip r:embed="rId36"/>
                    <a:stretch>
                      <a:fillRect/>
                    </a:stretch>
                  </pic:blipFill>
                  <pic:spPr>
                    <a:xfrm>
                      <a:off x="0" y="0"/>
                      <a:ext cx="5943600" cy="3879850"/>
                    </a:xfrm>
                    <a:prstGeom prst="rect">
                      <a:avLst/>
                    </a:prstGeom>
                  </pic:spPr>
                </pic:pic>
              </a:graphicData>
            </a:graphic>
          </wp:inline>
        </w:drawing>
      </w:r>
    </w:p>
    <w:p w14:paraId="45F005DC" w14:textId="77777777" w:rsidR="00D266E6" w:rsidRDefault="00D266E6" w:rsidP="005A39F1">
      <w:pPr>
        <w:ind w:left="408"/>
        <w:rPr>
          <w:sz w:val="28"/>
          <w:szCs w:val="28"/>
        </w:rPr>
      </w:pPr>
    </w:p>
    <w:p w14:paraId="207E1E91" w14:textId="624C2419" w:rsidR="00D266E6" w:rsidRDefault="00D266E6" w:rsidP="005A39F1">
      <w:pPr>
        <w:ind w:left="408"/>
        <w:rPr>
          <w:sz w:val="28"/>
          <w:szCs w:val="28"/>
        </w:rPr>
      </w:pPr>
      <w:r>
        <w:rPr>
          <w:noProof/>
        </w:rPr>
        <w:lastRenderedPageBreak/>
        <w:drawing>
          <wp:inline distT="0" distB="0" distL="0" distR="0" wp14:anchorId="1E11BF22" wp14:editId="0799C31C">
            <wp:extent cx="5943600" cy="3693160"/>
            <wp:effectExtent l="0" t="0" r="0" b="2540"/>
            <wp:docPr id="884122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22829" name=""/>
                    <pic:cNvPicPr/>
                  </pic:nvPicPr>
                  <pic:blipFill>
                    <a:blip r:embed="rId37"/>
                    <a:stretch>
                      <a:fillRect/>
                    </a:stretch>
                  </pic:blipFill>
                  <pic:spPr>
                    <a:xfrm>
                      <a:off x="0" y="0"/>
                      <a:ext cx="5943600" cy="3693160"/>
                    </a:xfrm>
                    <a:prstGeom prst="rect">
                      <a:avLst/>
                    </a:prstGeom>
                  </pic:spPr>
                </pic:pic>
              </a:graphicData>
            </a:graphic>
          </wp:inline>
        </w:drawing>
      </w:r>
    </w:p>
    <w:p w14:paraId="6378A441" w14:textId="77777777" w:rsidR="00D266E6" w:rsidRDefault="00D266E6" w:rsidP="005A39F1">
      <w:pPr>
        <w:ind w:left="408"/>
        <w:rPr>
          <w:sz w:val="28"/>
          <w:szCs w:val="28"/>
        </w:rPr>
      </w:pPr>
    </w:p>
    <w:p w14:paraId="6EA6FF11" w14:textId="1A905565" w:rsidR="00D266E6" w:rsidRDefault="00D266E6" w:rsidP="005A39F1">
      <w:pPr>
        <w:ind w:left="408"/>
        <w:rPr>
          <w:sz w:val="28"/>
          <w:szCs w:val="28"/>
        </w:rPr>
      </w:pPr>
      <w:r>
        <w:rPr>
          <w:noProof/>
        </w:rPr>
        <w:drawing>
          <wp:inline distT="0" distB="0" distL="0" distR="0" wp14:anchorId="2E28B42C" wp14:editId="6BBF18D1">
            <wp:extent cx="5943600" cy="3597910"/>
            <wp:effectExtent l="0" t="0" r="0" b="2540"/>
            <wp:docPr id="123139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90205" name=""/>
                    <pic:cNvPicPr/>
                  </pic:nvPicPr>
                  <pic:blipFill>
                    <a:blip r:embed="rId38"/>
                    <a:stretch>
                      <a:fillRect/>
                    </a:stretch>
                  </pic:blipFill>
                  <pic:spPr>
                    <a:xfrm>
                      <a:off x="0" y="0"/>
                      <a:ext cx="5943600" cy="3597910"/>
                    </a:xfrm>
                    <a:prstGeom prst="rect">
                      <a:avLst/>
                    </a:prstGeom>
                  </pic:spPr>
                </pic:pic>
              </a:graphicData>
            </a:graphic>
          </wp:inline>
        </w:drawing>
      </w:r>
    </w:p>
    <w:p w14:paraId="20732FD8" w14:textId="04EF56C9" w:rsidR="00D266E6" w:rsidRDefault="00D266E6" w:rsidP="005A39F1">
      <w:pPr>
        <w:ind w:left="408"/>
        <w:rPr>
          <w:sz w:val="28"/>
          <w:szCs w:val="28"/>
        </w:rPr>
      </w:pPr>
      <w:r>
        <w:rPr>
          <w:noProof/>
        </w:rPr>
        <w:lastRenderedPageBreak/>
        <w:drawing>
          <wp:inline distT="0" distB="0" distL="0" distR="0" wp14:anchorId="6CE11F7A" wp14:editId="78BC155F">
            <wp:extent cx="5943600" cy="3152140"/>
            <wp:effectExtent l="0" t="0" r="0" b="0"/>
            <wp:docPr id="834874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74923" name=""/>
                    <pic:cNvPicPr/>
                  </pic:nvPicPr>
                  <pic:blipFill>
                    <a:blip r:embed="rId39"/>
                    <a:stretch>
                      <a:fillRect/>
                    </a:stretch>
                  </pic:blipFill>
                  <pic:spPr>
                    <a:xfrm>
                      <a:off x="0" y="0"/>
                      <a:ext cx="5943600" cy="3152140"/>
                    </a:xfrm>
                    <a:prstGeom prst="rect">
                      <a:avLst/>
                    </a:prstGeom>
                  </pic:spPr>
                </pic:pic>
              </a:graphicData>
            </a:graphic>
          </wp:inline>
        </w:drawing>
      </w:r>
    </w:p>
    <w:p w14:paraId="4E6526C8" w14:textId="77777777" w:rsidR="00D266E6" w:rsidRDefault="00D266E6" w:rsidP="005A39F1">
      <w:pPr>
        <w:ind w:left="408"/>
        <w:rPr>
          <w:sz w:val="28"/>
          <w:szCs w:val="28"/>
        </w:rPr>
      </w:pPr>
    </w:p>
    <w:p w14:paraId="6B838096" w14:textId="7608748E" w:rsidR="00D266E6" w:rsidRDefault="00D266E6" w:rsidP="005A39F1">
      <w:pPr>
        <w:ind w:left="408"/>
        <w:rPr>
          <w:sz w:val="28"/>
          <w:szCs w:val="28"/>
        </w:rPr>
      </w:pPr>
      <w:r w:rsidRPr="00D266E6">
        <w:rPr>
          <w:sz w:val="28"/>
          <w:szCs w:val="28"/>
        </w:rPr>
        <w:drawing>
          <wp:inline distT="0" distB="0" distL="0" distR="0" wp14:anchorId="3D6C61D3" wp14:editId="5AC37B7D">
            <wp:extent cx="5943600" cy="4074795"/>
            <wp:effectExtent l="0" t="0" r="0" b="1905"/>
            <wp:docPr id="81268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85382" name=""/>
                    <pic:cNvPicPr/>
                  </pic:nvPicPr>
                  <pic:blipFill>
                    <a:blip r:embed="rId40"/>
                    <a:stretch>
                      <a:fillRect/>
                    </a:stretch>
                  </pic:blipFill>
                  <pic:spPr>
                    <a:xfrm>
                      <a:off x="0" y="0"/>
                      <a:ext cx="5943600" cy="4074795"/>
                    </a:xfrm>
                    <a:prstGeom prst="rect">
                      <a:avLst/>
                    </a:prstGeom>
                  </pic:spPr>
                </pic:pic>
              </a:graphicData>
            </a:graphic>
          </wp:inline>
        </w:drawing>
      </w:r>
    </w:p>
    <w:p w14:paraId="03A132C4" w14:textId="2F586117" w:rsidR="00D266E6" w:rsidRDefault="00D266E6" w:rsidP="005A39F1">
      <w:pPr>
        <w:ind w:left="408"/>
        <w:rPr>
          <w:sz w:val="28"/>
          <w:szCs w:val="28"/>
        </w:rPr>
      </w:pPr>
      <w:r w:rsidRPr="00D266E6">
        <w:rPr>
          <w:sz w:val="28"/>
          <w:szCs w:val="28"/>
        </w:rPr>
        <w:lastRenderedPageBreak/>
        <w:drawing>
          <wp:inline distT="0" distB="0" distL="0" distR="0" wp14:anchorId="6C917E07" wp14:editId="129C0F71">
            <wp:extent cx="5943600" cy="3402965"/>
            <wp:effectExtent l="0" t="0" r="0" b="6985"/>
            <wp:docPr id="132134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47411" name=""/>
                    <pic:cNvPicPr/>
                  </pic:nvPicPr>
                  <pic:blipFill>
                    <a:blip r:embed="rId41"/>
                    <a:stretch>
                      <a:fillRect/>
                    </a:stretch>
                  </pic:blipFill>
                  <pic:spPr>
                    <a:xfrm>
                      <a:off x="0" y="0"/>
                      <a:ext cx="5943600" cy="3402965"/>
                    </a:xfrm>
                    <a:prstGeom prst="rect">
                      <a:avLst/>
                    </a:prstGeom>
                  </pic:spPr>
                </pic:pic>
              </a:graphicData>
            </a:graphic>
          </wp:inline>
        </w:drawing>
      </w:r>
    </w:p>
    <w:p w14:paraId="5E7D79DF" w14:textId="7C4EC245" w:rsidR="00D266E6" w:rsidRDefault="00D266E6" w:rsidP="005A39F1">
      <w:pPr>
        <w:ind w:left="408"/>
        <w:rPr>
          <w:sz w:val="28"/>
          <w:szCs w:val="28"/>
        </w:rPr>
      </w:pPr>
      <w:r w:rsidRPr="00D266E6">
        <w:rPr>
          <w:sz w:val="28"/>
          <w:szCs w:val="28"/>
        </w:rPr>
        <w:drawing>
          <wp:inline distT="0" distB="0" distL="0" distR="0" wp14:anchorId="747FD889" wp14:editId="4956C7D4">
            <wp:extent cx="5943600" cy="3471545"/>
            <wp:effectExtent l="0" t="0" r="0" b="0"/>
            <wp:docPr id="109082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24696" name=""/>
                    <pic:cNvPicPr/>
                  </pic:nvPicPr>
                  <pic:blipFill>
                    <a:blip r:embed="rId42"/>
                    <a:stretch>
                      <a:fillRect/>
                    </a:stretch>
                  </pic:blipFill>
                  <pic:spPr>
                    <a:xfrm>
                      <a:off x="0" y="0"/>
                      <a:ext cx="5943600" cy="3471545"/>
                    </a:xfrm>
                    <a:prstGeom prst="rect">
                      <a:avLst/>
                    </a:prstGeom>
                  </pic:spPr>
                </pic:pic>
              </a:graphicData>
            </a:graphic>
          </wp:inline>
        </w:drawing>
      </w:r>
    </w:p>
    <w:p w14:paraId="37B675CF" w14:textId="1EA7552C" w:rsidR="00D266E6" w:rsidRDefault="00D266E6" w:rsidP="005A39F1">
      <w:pPr>
        <w:ind w:left="408"/>
        <w:rPr>
          <w:sz w:val="28"/>
          <w:szCs w:val="28"/>
        </w:rPr>
      </w:pPr>
      <w:r w:rsidRPr="00D266E6">
        <w:rPr>
          <w:sz w:val="28"/>
          <w:szCs w:val="28"/>
        </w:rPr>
        <w:lastRenderedPageBreak/>
        <w:drawing>
          <wp:inline distT="0" distB="0" distL="0" distR="0" wp14:anchorId="147B439E" wp14:editId="59B06835">
            <wp:extent cx="5943600" cy="3863340"/>
            <wp:effectExtent l="0" t="0" r="0" b="3810"/>
            <wp:docPr id="109945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59367" name=""/>
                    <pic:cNvPicPr/>
                  </pic:nvPicPr>
                  <pic:blipFill>
                    <a:blip r:embed="rId43"/>
                    <a:stretch>
                      <a:fillRect/>
                    </a:stretch>
                  </pic:blipFill>
                  <pic:spPr>
                    <a:xfrm>
                      <a:off x="0" y="0"/>
                      <a:ext cx="5943600" cy="3863340"/>
                    </a:xfrm>
                    <a:prstGeom prst="rect">
                      <a:avLst/>
                    </a:prstGeom>
                  </pic:spPr>
                </pic:pic>
              </a:graphicData>
            </a:graphic>
          </wp:inline>
        </w:drawing>
      </w:r>
    </w:p>
    <w:p w14:paraId="48FB4687" w14:textId="64157F54" w:rsidR="00D266E6" w:rsidRDefault="00D266E6" w:rsidP="005A39F1">
      <w:pPr>
        <w:ind w:left="408"/>
        <w:rPr>
          <w:sz w:val="28"/>
          <w:szCs w:val="28"/>
        </w:rPr>
      </w:pPr>
      <w:r w:rsidRPr="00D266E6">
        <w:rPr>
          <w:sz w:val="28"/>
          <w:szCs w:val="28"/>
        </w:rPr>
        <w:drawing>
          <wp:inline distT="0" distB="0" distL="0" distR="0" wp14:anchorId="27C29C33" wp14:editId="20F8751B">
            <wp:extent cx="5943600" cy="3505200"/>
            <wp:effectExtent l="0" t="0" r="0" b="0"/>
            <wp:docPr id="18987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3236" name=""/>
                    <pic:cNvPicPr/>
                  </pic:nvPicPr>
                  <pic:blipFill>
                    <a:blip r:embed="rId44"/>
                    <a:stretch>
                      <a:fillRect/>
                    </a:stretch>
                  </pic:blipFill>
                  <pic:spPr>
                    <a:xfrm>
                      <a:off x="0" y="0"/>
                      <a:ext cx="5943600" cy="3505200"/>
                    </a:xfrm>
                    <a:prstGeom prst="rect">
                      <a:avLst/>
                    </a:prstGeom>
                  </pic:spPr>
                </pic:pic>
              </a:graphicData>
            </a:graphic>
          </wp:inline>
        </w:drawing>
      </w:r>
    </w:p>
    <w:p w14:paraId="08B9E52B" w14:textId="3873DA6F" w:rsidR="00D266E6" w:rsidRDefault="00D266E6" w:rsidP="005A39F1">
      <w:pPr>
        <w:ind w:left="408"/>
        <w:rPr>
          <w:sz w:val="28"/>
          <w:szCs w:val="28"/>
        </w:rPr>
      </w:pPr>
      <w:r w:rsidRPr="00D266E6">
        <w:rPr>
          <w:sz w:val="28"/>
          <w:szCs w:val="28"/>
        </w:rPr>
        <w:lastRenderedPageBreak/>
        <w:drawing>
          <wp:inline distT="0" distB="0" distL="0" distR="0" wp14:anchorId="4F8FB714" wp14:editId="3B5C23C1">
            <wp:extent cx="5943600" cy="3084830"/>
            <wp:effectExtent l="0" t="0" r="0" b="1270"/>
            <wp:docPr id="2346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028" name=""/>
                    <pic:cNvPicPr/>
                  </pic:nvPicPr>
                  <pic:blipFill>
                    <a:blip r:embed="rId45"/>
                    <a:stretch>
                      <a:fillRect/>
                    </a:stretch>
                  </pic:blipFill>
                  <pic:spPr>
                    <a:xfrm>
                      <a:off x="0" y="0"/>
                      <a:ext cx="5943600" cy="3084830"/>
                    </a:xfrm>
                    <a:prstGeom prst="rect">
                      <a:avLst/>
                    </a:prstGeom>
                  </pic:spPr>
                </pic:pic>
              </a:graphicData>
            </a:graphic>
          </wp:inline>
        </w:drawing>
      </w:r>
    </w:p>
    <w:p w14:paraId="2E7C0A2D" w14:textId="56B70AAA" w:rsidR="00D266E6" w:rsidRDefault="00D266E6" w:rsidP="005A39F1">
      <w:pPr>
        <w:ind w:left="408"/>
        <w:rPr>
          <w:sz w:val="28"/>
          <w:szCs w:val="28"/>
        </w:rPr>
      </w:pPr>
    </w:p>
    <w:p w14:paraId="571E98E2" w14:textId="4D12C183" w:rsidR="00D266E6" w:rsidRDefault="00D266E6" w:rsidP="005A39F1">
      <w:pPr>
        <w:ind w:left="408"/>
        <w:rPr>
          <w:b/>
          <w:bCs/>
          <w:sz w:val="32"/>
          <w:szCs w:val="32"/>
        </w:rPr>
      </w:pPr>
      <w:r>
        <w:rPr>
          <w:b/>
          <w:bCs/>
          <w:sz w:val="32"/>
          <w:szCs w:val="32"/>
        </w:rPr>
        <w:t>Run Commands:</w:t>
      </w:r>
    </w:p>
    <w:p w14:paraId="25DDC90E" w14:textId="371868B7" w:rsidR="00D266E6" w:rsidRDefault="00D266E6" w:rsidP="005A39F1">
      <w:pPr>
        <w:ind w:left="408"/>
        <w:rPr>
          <w:b/>
          <w:bCs/>
          <w:sz w:val="32"/>
          <w:szCs w:val="32"/>
        </w:rPr>
      </w:pPr>
      <w:r>
        <w:rPr>
          <w:noProof/>
        </w:rPr>
        <w:drawing>
          <wp:inline distT="0" distB="0" distL="0" distR="0" wp14:anchorId="30C39D2A" wp14:editId="6833F38D">
            <wp:extent cx="5943600" cy="965835"/>
            <wp:effectExtent l="0" t="0" r="0" b="5715"/>
            <wp:docPr id="20567759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965835"/>
                    </a:xfrm>
                    <a:prstGeom prst="rect">
                      <a:avLst/>
                    </a:prstGeom>
                    <a:noFill/>
                    <a:ln>
                      <a:noFill/>
                    </a:ln>
                  </pic:spPr>
                </pic:pic>
              </a:graphicData>
            </a:graphic>
          </wp:inline>
        </w:drawing>
      </w:r>
    </w:p>
    <w:p w14:paraId="7B0803E7" w14:textId="77777777" w:rsidR="00D266E6" w:rsidRDefault="00D266E6" w:rsidP="005A39F1">
      <w:pPr>
        <w:ind w:left="408"/>
        <w:rPr>
          <w:b/>
          <w:bCs/>
          <w:sz w:val="32"/>
          <w:szCs w:val="32"/>
        </w:rPr>
      </w:pPr>
    </w:p>
    <w:p w14:paraId="1AB78DCE" w14:textId="77777777" w:rsidR="00D266E6" w:rsidRDefault="00D266E6" w:rsidP="005A39F1">
      <w:pPr>
        <w:ind w:left="408"/>
        <w:rPr>
          <w:b/>
          <w:bCs/>
          <w:sz w:val="32"/>
          <w:szCs w:val="32"/>
        </w:rPr>
      </w:pPr>
    </w:p>
    <w:p w14:paraId="23004B88" w14:textId="77777777" w:rsidR="00D266E6" w:rsidRDefault="00D266E6" w:rsidP="005A39F1">
      <w:pPr>
        <w:ind w:left="408"/>
        <w:rPr>
          <w:b/>
          <w:bCs/>
          <w:sz w:val="32"/>
          <w:szCs w:val="32"/>
        </w:rPr>
      </w:pPr>
    </w:p>
    <w:p w14:paraId="06AC67E0" w14:textId="77777777" w:rsidR="00D266E6" w:rsidRDefault="00D266E6" w:rsidP="005A39F1">
      <w:pPr>
        <w:ind w:left="408"/>
        <w:rPr>
          <w:b/>
          <w:bCs/>
          <w:sz w:val="32"/>
          <w:szCs w:val="32"/>
        </w:rPr>
      </w:pPr>
    </w:p>
    <w:p w14:paraId="39C9555B" w14:textId="77777777" w:rsidR="00D266E6" w:rsidRDefault="00D266E6" w:rsidP="005A39F1">
      <w:pPr>
        <w:ind w:left="408"/>
        <w:rPr>
          <w:b/>
          <w:bCs/>
          <w:sz w:val="32"/>
          <w:szCs w:val="32"/>
        </w:rPr>
      </w:pPr>
    </w:p>
    <w:p w14:paraId="4FDA346D" w14:textId="77777777" w:rsidR="00D266E6" w:rsidRDefault="00D266E6" w:rsidP="005A39F1">
      <w:pPr>
        <w:ind w:left="408"/>
        <w:rPr>
          <w:b/>
          <w:bCs/>
          <w:sz w:val="32"/>
          <w:szCs w:val="32"/>
        </w:rPr>
      </w:pPr>
    </w:p>
    <w:p w14:paraId="5F5A4D84" w14:textId="77777777" w:rsidR="00D266E6" w:rsidRDefault="00D266E6" w:rsidP="005A39F1">
      <w:pPr>
        <w:ind w:left="408"/>
        <w:rPr>
          <w:b/>
          <w:bCs/>
          <w:sz w:val="32"/>
          <w:szCs w:val="32"/>
        </w:rPr>
      </w:pPr>
    </w:p>
    <w:p w14:paraId="4A29B531" w14:textId="77777777" w:rsidR="00D266E6" w:rsidRDefault="00D266E6" w:rsidP="005A39F1">
      <w:pPr>
        <w:ind w:left="408"/>
        <w:rPr>
          <w:b/>
          <w:bCs/>
          <w:sz w:val="32"/>
          <w:szCs w:val="32"/>
        </w:rPr>
      </w:pPr>
    </w:p>
    <w:p w14:paraId="016EEBC3" w14:textId="77777777" w:rsidR="00D266E6" w:rsidRDefault="00D266E6" w:rsidP="005A39F1">
      <w:pPr>
        <w:ind w:left="408"/>
        <w:rPr>
          <w:b/>
          <w:bCs/>
          <w:sz w:val="32"/>
          <w:szCs w:val="32"/>
        </w:rPr>
      </w:pPr>
    </w:p>
    <w:p w14:paraId="4BA6EB5A" w14:textId="41B8A407" w:rsidR="00D266E6" w:rsidRDefault="00D266E6" w:rsidP="005A39F1">
      <w:pPr>
        <w:ind w:left="408"/>
        <w:rPr>
          <w:b/>
          <w:bCs/>
          <w:sz w:val="32"/>
          <w:szCs w:val="32"/>
        </w:rPr>
      </w:pPr>
      <w:r>
        <w:rPr>
          <w:b/>
          <w:bCs/>
          <w:sz w:val="32"/>
          <w:szCs w:val="32"/>
        </w:rPr>
        <w:t>OUTPUT:</w:t>
      </w:r>
    </w:p>
    <w:p w14:paraId="4852BC83" w14:textId="4B23E50D" w:rsidR="00D266E6" w:rsidRDefault="00D266E6" w:rsidP="005A39F1">
      <w:pPr>
        <w:ind w:left="408"/>
        <w:rPr>
          <w:sz w:val="32"/>
          <w:szCs w:val="32"/>
        </w:rPr>
      </w:pPr>
      <w:r>
        <w:rPr>
          <w:noProof/>
        </w:rPr>
        <w:drawing>
          <wp:inline distT="0" distB="0" distL="0" distR="0" wp14:anchorId="019C3945" wp14:editId="3D2E47D2">
            <wp:extent cx="5943600" cy="2693035"/>
            <wp:effectExtent l="0" t="0" r="0" b="0"/>
            <wp:docPr id="1873909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93035"/>
                    </a:xfrm>
                    <a:prstGeom prst="rect">
                      <a:avLst/>
                    </a:prstGeom>
                    <a:noFill/>
                    <a:ln>
                      <a:noFill/>
                    </a:ln>
                  </pic:spPr>
                </pic:pic>
              </a:graphicData>
            </a:graphic>
          </wp:inline>
        </w:drawing>
      </w:r>
    </w:p>
    <w:p w14:paraId="0B728E48" w14:textId="77777777" w:rsidR="00D266E6" w:rsidRDefault="00D266E6" w:rsidP="00D266E6">
      <w:pPr>
        <w:rPr>
          <w:sz w:val="32"/>
          <w:szCs w:val="32"/>
        </w:rPr>
      </w:pPr>
    </w:p>
    <w:p w14:paraId="739F5174" w14:textId="77777777" w:rsidR="00D266E6" w:rsidRDefault="00D266E6" w:rsidP="005A39F1">
      <w:pPr>
        <w:ind w:left="408"/>
        <w:rPr>
          <w:sz w:val="32"/>
          <w:szCs w:val="32"/>
        </w:rPr>
      </w:pPr>
      <w:r>
        <w:rPr>
          <w:noProof/>
        </w:rPr>
        <w:drawing>
          <wp:inline distT="0" distB="0" distL="0" distR="0" wp14:anchorId="1A323D32" wp14:editId="64B62A97">
            <wp:extent cx="5943600" cy="2637790"/>
            <wp:effectExtent l="0" t="0" r="0" b="0"/>
            <wp:docPr id="3657863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p>
    <w:p w14:paraId="39F039FB" w14:textId="44C9250E" w:rsidR="00D266E6" w:rsidRDefault="00D266E6" w:rsidP="005A39F1">
      <w:pPr>
        <w:ind w:left="408"/>
        <w:rPr>
          <w:sz w:val="32"/>
          <w:szCs w:val="32"/>
        </w:rPr>
      </w:pPr>
      <w:r>
        <w:rPr>
          <w:noProof/>
        </w:rPr>
        <w:lastRenderedPageBreak/>
        <w:drawing>
          <wp:inline distT="0" distB="0" distL="0" distR="0" wp14:anchorId="682D8342" wp14:editId="68F42328">
            <wp:extent cx="5943600" cy="2317750"/>
            <wp:effectExtent l="0" t="0" r="0" b="6350"/>
            <wp:docPr id="13048441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4AC774FE" w14:textId="77777777" w:rsidR="00D266E6" w:rsidRDefault="00D266E6" w:rsidP="005A39F1">
      <w:pPr>
        <w:ind w:left="408"/>
        <w:rPr>
          <w:sz w:val="32"/>
          <w:szCs w:val="32"/>
        </w:rPr>
      </w:pPr>
    </w:p>
    <w:p w14:paraId="0F1CD99D" w14:textId="5584848C" w:rsidR="00D266E6" w:rsidRDefault="00D266E6" w:rsidP="005A39F1">
      <w:pPr>
        <w:ind w:left="408"/>
        <w:rPr>
          <w:sz w:val="32"/>
          <w:szCs w:val="32"/>
        </w:rPr>
      </w:pPr>
      <w:r>
        <w:rPr>
          <w:noProof/>
        </w:rPr>
        <w:drawing>
          <wp:inline distT="0" distB="0" distL="0" distR="0" wp14:anchorId="783BA63A" wp14:editId="3A0267AB">
            <wp:extent cx="5943600" cy="3068320"/>
            <wp:effectExtent l="0" t="0" r="0" b="0"/>
            <wp:docPr id="1055442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068320"/>
                    </a:xfrm>
                    <a:prstGeom prst="rect">
                      <a:avLst/>
                    </a:prstGeom>
                    <a:noFill/>
                    <a:ln>
                      <a:noFill/>
                    </a:ln>
                  </pic:spPr>
                </pic:pic>
              </a:graphicData>
            </a:graphic>
          </wp:inline>
        </w:drawing>
      </w:r>
    </w:p>
    <w:p w14:paraId="5932017C" w14:textId="660F9F43" w:rsidR="00D266E6" w:rsidRDefault="00D266E6" w:rsidP="005A39F1">
      <w:pPr>
        <w:ind w:left="408"/>
        <w:rPr>
          <w:sz w:val="32"/>
          <w:szCs w:val="32"/>
        </w:rPr>
      </w:pPr>
      <w:r>
        <w:rPr>
          <w:noProof/>
        </w:rPr>
        <w:lastRenderedPageBreak/>
        <w:drawing>
          <wp:inline distT="0" distB="0" distL="0" distR="0" wp14:anchorId="2276B7A0" wp14:editId="472FE262">
            <wp:extent cx="5943600" cy="2648585"/>
            <wp:effectExtent l="0" t="0" r="0" b="0"/>
            <wp:docPr id="21109624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66CFF8C1" w14:textId="77777777" w:rsidR="00D266E6" w:rsidRDefault="00D266E6" w:rsidP="005A39F1">
      <w:pPr>
        <w:ind w:left="408"/>
        <w:rPr>
          <w:sz w:val="32"/>
          <w:szCs w:val="32"/>
        </w:rPr>
      </w:pPr>
    </w:p>
    <w:p w14:paraId="7CDD332F" w14:textId="6AAE7AF6" w:rsidR="00D266E6" w:rsidRDefault="00D266E6" w:rsidP="005A39F1">
      <w:pPr>
        <w:ind w:left="408"/>
        <w:rPr>
          <w:sz w:val="32"/>
          <w:szCs w:val="32"/>
        </w:rPr>
      </w:pPr>
      <w:r>
        <w:rPr>
          <w:noProof/>
        </w:rPr>
        <w:drawing>
          <wp:inline distT="0" distB="0" distL="0" distR="0" wp14:anchorId="37B2772F" wp14:editId="21F96E1E">
            <wp:extent cx="5943600" cy="3005455"/>
            <wp:effectExtent l="0" t="0" r="0" b="4445"/>
            <wp:docPr id="7514804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005455"/>
                    </a:xfrm>
                    <a:prstGeom prst="rect">
                      <a:avLst/>
                    </a:prstGeom>
                    <a:noFill/>
                    <a:ln>
                      <a:noFill/>
                    </a:ln>
                  </pic:spPr>
                </pic:pic>
              </a:graphicData>
            </a:graphic>
          </wp:inline>
        </w:drawing>
      </w:r>
    </w:p>
    <w:p w14:paraId="65D33A04" w14:textId="77777777" w:rsidR="00D266E6" w:rsidRDefault="00D266E6" w:rsidP="005A39F1">
      <w:pPr>
        <w:ind w:left="408"/>
        <w:rPr>
          <w:sz w:val="32"/>
          <w:szCs w:val="32"/>
        </w:rPr>
      </w:pPr>
    </w:p>
    <w:p w14:paraId="1A7D8B7D" w14:textId="69C60CB9" w:rsidR="00D266E6" w:rsidRDefault="00D266E6" w:rsidP="005A39F1">
      <w:pPr>
        <w:ind w:left="408"/>
        <w:rPr>
          <w:sz w:val="32"/>
          <w:szCs w:val="32"/>
        </w:rPr>
      </w:pPr>
      <w:r>
        <w:rPr>
          <w:noProof/>
        </w:rPr>
        <w:lastRenderedPageBreak/>
        <w:drawing>
          <wp:inline distT="0" distB="0" distL="0" distR="0" wp14:anchorId="1352BAA9" wp14:editId="72983E51">
            <wp:extent cx="5943600" cy="3138805"/>
            <wp:effectExtent l="0" t="0" r="0" b="4445"/>
            <wp:docPr id="18041634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138805"/>
                    </a:xfrm>
                    <a:prstGeom prst="rect">
                      <a:avLst/>
                    </a:prstGeom>
                    <a:noFill/>
                    <a:ln>
                      <a:noFill/>
                    </a:ln>
                  </pic:spPr>
                </pic:pic>
              </a:graphicData>
            </a:graphic>
          </wp:inline>
        </w:drawing>
      </w:r>
    </w:p>
    <w:p w14:paraId="4D93F095" w14:textId="77777777" w:rsidR="00D266E6" w:rsidRDefault="00D266E6" w:rsidP="005A39F1">
      <w:pPr>
        <w:ind w:left="408"/>
        <w:rPr>
          <w:sz w:val="32"/>
          <w:szCs w:val="32"/>
        </w:rPr>
      </w:pPr>
    </w:p>
    <w:p w14:paraId="5965585B" w14:textId="77777777" w:rsidR="000A74B2" w:rsidRDefault="000A74B2" w:rsidP="005A39F1">
      <w:pPr>
        <w:ind w:left="408"/>
        <w:rPr>
          <w:sz w:val="32"/>
          <w:szCs w:val="32"/>
        </w:rPr>
      </w:pPr>
    </w:p>
    <w:p w14:paraId="0D9DC346" w14:textId="77777777" w:rsidR="000A74B2" w:rsidRDefault="000A74B2" w:rsidP="005A39F1">
      <w:pPr>
        <w:ind w:left="408"/>
        <w:rPr>
          <w:sz w:val="32"/>
          <w:szCs w:val="32"/>
        </w:rPr>
      </w:pPr>
    </w:p>
    <w:p w14:paraId="08F053B6" w14:textId="77777777" w:rsidR="000A74B2" w:rsidRDefault="000A74B2" w:rsidP="005A39F1">
      <w:pPr>
        <w:ind w:left="408"/>
        <w:rPr>
          <w:sz w:val="32"/>
          <w:szCs w:val="32"/>
        </w:rPr>
      </w:pPr>
    </w:p>
    <w:p w14:paraId="4419159A" w14:textId="77777777" w:rsidR="000A74B2" w:rsidRDefault="000A74B2" w:rsidP="005A39F1">
      <w:pPr>
        <w:ind w:left="408"/>
        <w:rPr>
          <w:sz w:val="32"/>
          <w:szCs w:val="32"/>
        </w:rPr>
      </w:pPr>
    </w:p>
    <w:p w14:paraId="72A7118D" w14:textId="77777777" w:rsidR="000A74B2" w:rsidRDefault="000A74B2" w:rsidP="005A39F1">
      <w:pPr>
        <w:ind w:left="408"/>
        <w:rPr>
          <w:sz w:val="32"/>
          <w:szCs w:val="32"/>
        </w:rPr>
      </w:pPr>
    </w:p>
    <w:p w14:paraId="1333BC92" w14:textId="77777777" w:rsidR="000A74B2" w:rsidRDefault="000A74B2" w:rsidP="005A39F1">
      <w:pPr>
        <w:ind w:left="408"/>
        <w:rPr>
          <w:sz w:val="32"/>
          <w:szCs w:val="32"/>
        </w:rPr>
      </w:pPr>
    </w:p>
    <w:p w14:paraId="251836D7" w14:textId="77777777" w:rsidR="000A74B2" w:rsidRDefault="000A74B2" w:rsidP="005A39F1">
      <w:pPr>
        <w:ind w:left="408"/>
        <w:rPr>
          <w:sz w:val="32"/>
          <w:szCs w:val="32"/>
        </w:rPr>
      </w:pPr>
    </w:p>
    <w:p w14:paraId="6FBE04B8" w14:textId="77777777" w:rsidR="000A74B2" w:rsidRDefault="000A74B2" w:rsidP="005A39F1">
      <w:pPr>
        <w:ind w:left="408"/>
        <w:rPr>
          <w:sz w:val="32"/>
          <w:szCs w:val="32"/>
        </w:rPr>
      </w:pPr>
    </w:p>
    <w:p w14:paraId="7F6A0D09" w14:textId="77777777" w:rsidR="000A74B2" w:rsidRDefault="000A74B2" w:rsidP="005A39F1">
      <w:pPr>
        <w:ind w:left="408"/>
        <w:rPr>
          <w:sz w:val="32"/>
          <w:szCs w:val="32"/>
        </w:rPr>
      </w:pPr>
    </w:p>
    <w:p w14:paraId="1B3D08B4" w14:textId="77777777" w:rsidR="000A74B2" w:rsidRDefault="000A74B2" w:rsidP="005A39F1">
      <w:pPr>
        <w:ind w:left="408"/>
        <w:rPr>
          <w:sz w:val="32"/>
          <w:szCs w:val="32"/>
        </w:rPr>
      </w:pPr>
    </w:p>
    <w:p w14:paraId="450A04CC" w14:textId="77777777" w:rsidR="000A74B2" w:rsidRDefault="000A74B2" w:rsidP="005A39F1">
      <w:pPr>
        <w:ind w:left="408"/>
        <w:rPr>
          <w:sz w:val="32"/>
          <w:szCs w:val="32"/>
        </w:rPr>
      </w:pPr>
    </w:p>
    <w:p w14:paraId="624955E4" w14:textId="1E73C6BB" w:rsidR="00D266E6" w:rsidRDefault="000A74B2" w:rsidP="000A74B2">
      <w:pPr>
        <w:rPr>
          <w:b/>
          <w:bCs/>
          <w:sz w:val="32"/>
          <w:szCs w:val="32"/>
        </w:rPr>
      </w:pPr>
      <w:r>
        <w:rPr>
          <w:b/>
          <w:bCs/>
          <w:sz w:val="32"/>
          <w:szCs w:val="32"/>
        </w:rPr>
        <w:lastRenderedPageBreak/>
        <w:t>Conclusion:</w:t>
      </w:r>
    </w:p>
    <w:p w14:paraId="27D6BC70" w14:textId="77777777" w:rsidR="000A74B2" w:rsidRPr="000A74B2" w:rsidRDefault="000A74B2" w:rsidP="000A74B2">
      <w:pPr>
        <w:rPr>
          <w:sz w:val="28"/>
          <w:szCs w:val="28"/>
        </w:rPr>
      </w:pPr>
      <w:r w:rsidRPr="000A74B2">
        <w:rPr>
          <w:sz w:val="28"/>
          <w:szCs w:val="28"/>
        </w:rPr>
        <w:t>This study successfully builds a prediction system for lung cancer using machine learning methods. After preprocessing a medical dataset and training two models (Logistic Regression and SVM), both approaches demonstrated potential for effective classification of individuals as either lung cancer positive or negative based on their symptoms, habits, and medical history.</w:t>
      </w:r>
    </w:p>
    <w:p w14:paraId="7407E8FB" w14:textId="77777777" w:rsidR="000A74B2" w:rsidRPr="000A74B2" w:rsidRDefault="000A74B2" w:rsidP="000A74B2">
      <w:pPr>
        <w:rPr>
          <w:b/>
          <w:bCs/>
          <w:sz w:val="28"/>
          <w:szCs w:val="28"/>
        </w:rPr>
      </w:pPr>
      <w:r w:rsidRPr="000A74B2">
        <w:rPr>
          <w:b/>
          <w:bCs/>
          <w:sz w:val="28"/>
          <w:szCs w:val="28"/>
        </w:rPr>
        <w:t>Key Takeaways:</w:t>
      </w:r>
    </w:p>
    <w:p w14:paraId="6E81CC48" w14:textId="77777777" w:rsidR="000A74B2" w:rsidRPr="000A74B2" w:rsidRDefault="000A74B2" w:rsidP="000A74B2">
      <w:pPr>
        <w:numPr>
          <w:ilvl w:val="0"/>
          <w:numId w:val="40"/>
        </w:numPr>
        <w:rPr>
          <w:sz w:val="28"/>
          <w:szCs w:val="28"/>
        </w:rPr>
      </w:pPr>
      <w:r w:rsidRPr="000A74B2">
        <w:rPr>
          <w:sz w:val="28"/>
          <w:szCs w:val="28"/>
        </w:rPr>
        <w:t>Logistic Regression provided a quick and interpretable model for prediction.</w:t>
      </w:r>
    </w:p>
    <w:p w14:paraId="0486E3F7" w14:textId="77777777" w:rsidR="000A74B2" w:rsidRPr="000A74B2" w:rsidRDefault="000A74B2" w:rsidP="000A74B2">
      <w:pPr>
        <w:numPr>
          <w:ilvl w:val="0"/>
          <w:numId w:val="40"/>
        </w:numPr>
        <w:rPr>
          <w:sz w:val="28"/>
          <w:szCs w:val="28"/>
        </w:rPr>
      </w:pPr>
      <w:r w:rsidRPr="000A74B2">
        <w:rPr>
          <w:sz w:val="28"/>
          <w:szCs w:val="28"/>
        </w:rPr>
        <w:t>SVM delivered potentially more accurate classifications, especially for complex data patterns.</w:t>
      </w:r>
    </w:p>
    <w:p w14:paraId="45E42D4F" w14:textId="77777777" w:rsidR="000A74B2" w:rsidRPr="000A74B2" w:rsidRDefault="000A74B2" w:rsidP="000A74B2">
      <w:pPr>
        <w:numPr>
          <w:ilvl w:val="0"/>
          <w:numId w:val="40"/>
        </w:numPr>
        <w:rPr>
          <w:sz w:val="28"/>
          <w:szCs w:val="28"/>
        </w:rPr>
      </w:pPr>
      <w:r w:rsidRPr="000A74B2">
        <w:rPr>
          <w:sz w:val="28"/>
          <w:szCs w:val="28"/>
        </w:rPr>
        <w:t>Proper data cleaning, encoding, and feature selection were crucial to achieving good performance.</w:t>
      </w:r>
    </w:p>
    <w:p w14:paraId="5DAAFA7A" w14:textId="77777777" w:rsidR="000A74B2" w:rsidRPr="000A74B2" w:rsidRDefault="000A74B2" w:rsidP="000A74B2">
      <w:pPr>
        <w:numPr>
          <w:ilvl w:val="0"/>
          <w:numId w:val="40"/>
        </w:numPr>
        <w:rPr>
          <w:sz w:val="28"/>
          <w:szCs w:val="28"/>
        </w:rPr>
      </w:pPr>
      <w:r w:rsidRPr="000A74B2">
        <w:rPr>
          <w:sz w:val="28"/>
          <w:szCs w:val="28"/>
        </w:rPr>
        <w:t>The project emphasizes the practical use of ML in healthcare diagnostics, which can assist doctors in making faster, data-driven decisions.</w:t>
      </w:r>
    </w:p>
    <w:p w14:paraId="2329D986" w14:textId="77777777" w:rsidR="000A74B2" w:rsidRPr="000A74B2" w:rsidRDefault="000A74B2" w:rsidP="000A74B2">
      <w:pPr>
        <w:rPr>
          <w:sz w:val="28"/>
          <w:szCs w:val="28"/>
        </w:rPr>
      </w:pPr>
    </w:p>
    <w:p w14:paraId="04B72591" w14:textId="77777777" w:rsidR="00D266E6" w:rsidRPr="00D266E6" w:rsidRDefault="00D266E6" w:rsidP="005A39F1">
      <w:pPr>
        <w:ind w:left="408"/>
        <w:rPr>
          <w:sz w:val="32"/>
          <w:szCs w:val="32"/>
        </w:rPr>
      </w:pPr>
    </w:p>
    <w:p w14:paraId="68EC3A8F" w14:textId="41FC5CCF" w:rsidR="00D266E6" w:rsidRDefault="000A74B2" w:rsidP="005A39F1">
      <w:pPr>
        <w:ind w:left="408"/>
        <w:rPr>
          <w:sz w:val="28"/>
          <w:szCs w:val="28"/>
        </w:rPr>
      </w:pPr>
      <w:proofErr w:type="spellStart"/>
      <w:r>
        <w:rPr>
          <w:b/>
          <w:bCs/>
          <w:sz w:val="32"/>
          <w:szCs w:val="32"/>
        </w:rPr>
        <w:t>Github</w:t>
      </w:r>
      <w:proofErr w:type="spellEnd"/>
      <w:r>
        <w:rPr>
          <w:b/>
          <w:bCs/>
          <w:sz w:val="32"/>
          <w:szCs w:val="32"/>
        </w:rPr>
        <w:t xml:space="preserve"> link:</w:t>
      </w:r>
      <w:r w:rsidRPr="000A74B2">
        <w:t xml:space="preserve"> </w:t>
      </w:r>
      <w:hyperlink r:id="rId54" w:history="1">
        <w:r w:rsidRPr="000A74B2">
          <w:rPr>
            <w:rStyle w:val="Hyperlink"/>
            <w:b/>
            <w:bCs/>
            <w:sz w:val="32"/>
            <w:szCs w:val="32"/>
          </w:rPr>
          <w:t>https://github.com/AryanM177/LungCancerPrediction.git</w:t>
        </w:r>
      </w:hyperlink>
    </w:p>
    <w:p w14:paraId="201D61DA" w14:textId="77777777" w:rsidR="00D266E6" w:rsidRPr="0066354E" w:rsidRDefault="00D266E6" w:rsidP="005A39F1">
      <w:pPr>
        <w:ind w:left="408"/>
        <w:rPr>
          <w:sz w:val="28"/>
          <w:szCs w:val="28"/>
        </w:rPr>
      </w:pPr>
    </w:p>
    <w:sectPr w:rsidR="00D266E6" w:rsidRPr="0066354E" w:rsidSect="00805C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0306A2E"/>
    <w:multiLevelType w:val="hybridMultilevel"/>
    <w:tmpl w:val="4EE40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AE26C1"/>
    <w:multiLevelType w:val="multilevel"/>
    <w:tmpl w:val="0DA0F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180E47"/>
    <w:multiLevelType w:val="hybridMultilevel"/>
    <w:tmpl w:val="D83AD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724C15"/>
    <w:multiLevelType w:val="hybridMultilevel"/>
    <w:tmpl w:val="F1BEB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D17964"/>
    <w:multiLevelType w:val="hybridMultilevel"/>
    <w:tmpl w:val="7ABE4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303948"/>
    <w:multiLevelType w:val="hybridMultilevel"/>
    <w:tmpl w:val="C5D04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1D4826"/>
    <w:multiLevelType w:val="hybridMultilevel"/>
    <w:tmpl w:val="535C87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9534104"/>
    <w:multiLevelType w:val="hybridMultilevel"/>
    <w:tmpl w:val="D0500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5B6A16"/>
    <w:multiLevelType w:val="hybridMultilevel"/>
    <w:tmpl w:val="5392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C1062E"/>
    <w:multiLevelType w:val="multilevel"/>
    <w:tmpl w:val="66F2E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8F5AC4"/>
    <w:multiLevelType w:val="hybridMultilevel"/>
    <w:tmpl w:val="950451E8"/>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7" w15:restartNumberingAfterBreak="0">
    <w:nsid w:val="296A6F48"/>
    <w:multiLevelType w:val="multilevel"/>
    <w:tmpl w:val="FD54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3575C7"/>
    <w:multiLevelType w:val="hybridMultilevel"/>
    <w:tmpl w:val="499EC2E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CD47C6F"/>
    <w:multiLevelType w:val="multilevel"/>
    <w:tmpl w:val="1FDEF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E925A3"/>
    <w:multiLevelType w:val="multilevel"/>
    <w:tmpl w:val="47528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8F0D26"/>
    <w:multiLevelType w:val="multilevel"/>
    <w:tmpl w:val="2FD2D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A001C5"/>
    <w:multiLevelType w:val="hybridMultilevel"/>
    <w:tmpl w:val="34DA1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9158DC"/>
    <w:multiLevelType w:val="multilevel"/>
    <w:tmpl w:val="7C3A4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8A4F71"/>
    <w:multiLevelType w:val="hybridMultilevel"/>
    <w:tmpl w:val="F2F68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4838CD"/>
    <w:multiLevelType w:val="hybridMultilevel"/>
    <w:tmpl w:val="9C8670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09D75A6"/>
    <w:multiLevelType w:val="hybridMultilevel"/>
    <w:tmpl w:val="97F4DD32"/>
    <w:lvl w:ilvl="0" w:tplc="0409000B">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7" w15:restartNumberingAfterBreak="0">
    <w:nsid w:val="42712992"/>
    <w:multiLevelType w:val="multilevel"/>
    <w:tmpl w:val="DEDAD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FE4EF0"/>
    <w:multiLevelType w:val="multilevel"/>
    <w:tmpl w:val="3E5CA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7C2C4F"/>
    <w:multiLevelType w:val="multilevel"/>
    <w:tmpl w:val="3D8E0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095281"/>
    <w:multiLevelType w:val="hybridMultilevel"/>
    <w:tmpl w:val="E668B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3716F8"/>
    <w:multiLevelType w:val="hybridMultilevel"/>
    <w:tmpl w:val="94CCCB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5FB5006"/>
    <w:multiLevelType w:val="multilevel"/>
    <w:tmpl w:val="6076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4B06D5"/>
    <w:multiLevelType w:val="hybridMultilevel"/>
    <w:tmpl w:val="AF18A05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15:restartNumberingAfterBreak="0">
    <w:nsid w:val="637B3144"/>
    <w:multiLevelType w:val="hybridMultilevel"/>
    <w:tmpl w:val="BF84B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1E13BF"/>
    <w:multiLevelType w:val="hybridMultilevel"/>
    <w:tmpl w:val="6D303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D1123E"/>
    <w:multiLevelType w:val="hybridMultilevel"/>
    <w:tmpl w:val="11149E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2393C52"/>
    <w:multiLevelType w:val="multilevel"/>
    <w:tmpl w:val="86E2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344E2F"/>
    <w:multiLevelType w:val="multilevel"/>
    <w:tmpl w:val="2B6E759C"/>
    <w:lvl w:ilvl="0">
      <w:start w:val="1"/>
      <w:numFmt w:val="decimal"/>
      <w:lvlText w:val="%1"/>
      <w:lvlJc w:val="left"/>
      <w:pPr>
        <w:ind w:left="624" w:hanging="624"/>
      </w:pPr>
      <w:rPr>
        <w:rFonts w:hint="default"/>
        <w:sz w:val="28"/>
      </w:rPr>
    </w:lvl>
    <w:lvl w:ilvl="1">
      <w:start w:val="1"/>
      <w:numFmt w:val="decimal"/>
      <w:lvlText w:val="%1.%2"/>
      <w:lvlJc w:val="left"/>
      <w:pPr>
        <w:ind w:left="624" w:hanging="624"/>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39" w15:restartNumberingAfterBreak="0">
    <w:nsid w:val="7C9B2766"/>
    <w:multiLevelType w:val="multilevel"/>
    <w:tmpl w:val="44587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2075731">
    <w:abstractNumId w:val="5"/>
  </w:num>
  <w:num w:numId="2" w16cid:durableId="1344017020">
    <w:abstractNumId w:val="3"/>
  </w:num>
  <w:num w:numId="3" w16cid:durableId="740758511">
    <w:abstractNumId w:val="2"/>
  </w:num>
  <w:num w:numId="4" w16cid:durableId="2104571297">
    <w:abstractNumId w:val="4"/>
  </w:num>
  <w:num w:numId="5" w16cid:durableId="16741017">
    <w:abstractNumId w:val="1"/>
  </w:num>
  <w:num w:numId="6" w16cid:durableId="1722363105">
    <w:abstractNumId w:val="0"/>
  </w:num>
  <w:num w:numId="7" w16cid:durableId="621150361">
    <w:abstractNumId w:val="16"/>
  </w:num>
  <w:num w:numId="8" w16cid:durableId="1185094257">
    <w:abstractNumId w:val="13"/>
  </w:num>
  <w:num w:numId="9" w16cid:durableId="2107651631">
    <w:abstractNumId w:val="35"/>
  </w:num>
  <w:num w:numId="10" w16cid:durableId="907500667">
    <w:abstractNumId w:val="11"/>
  </w:num>
  <w:num w:numId="11" w16cid:durableId="403796020">
    <w:abstractNumId w:val="31"/>
  </w:num>
  <w:num w:numId="12" w16cid:durableId="1893273471">
    <w:abstractNumId w:val="25"/>
  </w:num>
  <w:num w:numId="13" w16cid:durableId="1239444250">
    <w:abstractNumId w:val="12"/>
  </w:num>
  <w:num w:numId="14" w16cid:durableId="1409424087">
    <w:abstractNumId w:val="36"/>
  </w:num>
  <w:num w:numId="15" w16cid:durableId="1816988792">
    <w:abstractNumId w:val="10"/>
  </w:num>
  <w:num w:numId="16" w16cid:durableId="598876311">
    <w:abstractNumId w:val="6"/>
  </w:num>
  <w:num w:numId="17" w16cid:durableId="1115246213">
    <w:abstractNumId w:val="9"/>
  </w:num>
  <w:num w:numId="18" w16cid:durableId="1988582656">
    <w:abstractNumId w:val="14"/>
  </w:num>
  <w:num w:numId="19" w16cid:durableId="1424255594">
    <w:abstractNumId w:val="24"/>
  </w:num>
  <w:num w:numId="20" w16cid:durableId="1331059196">
    <w:abstractNumId w:val="34"/>
  </w:num>
  <w:num w:numId="21" w16cid:durableId="1797597831">
    <w:abstractNumId w:val="30"/>
  </w:num>
  <w:num w:numId="22" w16cid:durableId="1400860598">
    <w:abstractNumId w:val="27"/>
  </w:num>
  <w:num w:numId="23" w16cid:durableId="872183787">
    <w:abstractNumId w:val="38"/>
  </w:num>
  <w:num w:numId="24" w16cid:durableId="1338996102">
    <w:abstractNumId w:val="33"/>
  </w:num>
  <w:num w:numId="25" w16cid:durableId="1600867100">
    <w:abstractNumId w:val="26"/>
  </w:num>
  <w:num w:numId="26" w16cid:durableId="753551590">
    <w:abstractNumId w:val="20"/>
  </w:num>
  <w:num w:numId="27" w16cid:durableId="835611034">
    <w:abstractNumId w:val="8"/>
  </w:num>
  <w:num w:numId="28" w16cid:durableId="1968008257">
    <w:abstractNumId w:val="37"/>
  </w:num>
  <w:num w:numId="29" w16cid:durableId="637994784">
    <w:abstractNumId w:val="39"/>
  </w:num>
  <w:num w:numId="30" w16cid:durableId="334112217">
    <w:abstractNumId w:val="18"/>
  </w:num>
  <w:num w:numId="31" w16cid:durableId="675158560">
    <w:abstractNumId w:val="19"/>
  </w:num>
  <w:num w:numId="32" w16cid:durableId="622729164">
    <w:abstractNumId w:val="22"/>
  </w:num>
  <w:num w:numId="33" w16cid:durableId="1928266875">
    <w:abstractNumId w:val="23"/>
  </w:num>
  <w:num w:numId="34" w16cid:durableId="493304966">
    <w:abstractNumId w:val="15"/>
  </w:num>
  <w:num w:numId="35" w16cid:durableId="1435705676">
    <w:abstractNumId w:val="21"/>
  </w:num>
  <w:num w:numId="36" w16cid:durableId="91049465">
    <w:abstractNumId w:val="7"/>
  </w:num>
  <w:num w:numId="37" w16cid:durableId="1519126018">
    <w:abstractNumId w:val="28"/>
  </w:num>
  <w:num w:numId="38" w16cid:durableId="1807698050">
    <w:abstractNumId w:val="17"/>
  </w:num>
  <w:num w:numId="39" w16cid:durableId="631252213">
    <w:abstractNumId w:val="32"/>
  </w:num>
  <w:num w:numId="40" w16cid:durableId="1300496445">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A74B2"/>
    <w:rsid w:val="0015074B"/>
    <w:rsid w:val="001612AD"/>
    <w:rsid w:val="0029639D"/>
    <w:rsid w:val="00326F90"/>
    <w:rsid w:val="004C2C2F"/>
    <w:rsid w:val="004F688E"/>
    <w:rsid w:val="005A39F1"/>
    <w:rsid w:val="0066354E"/>
    <w:rsid w:val="006E2827"/>
    <w:rsid w:val="007337B3"/>
    <w:rsid w:val="0078579B"/>
    <w:rsid w:val="00805C15"/>
    <w:rsid w:val="00822688"/>
    <w:rsid w:val="009A162F"/>
    <w:rsid w:val="009A17E7"/>
    <w:rsid w:val="009E1266"/>
    <w:rsid w:val="00AA1D8D"/>
    <w:rsid w:val="00B47730"/>
    <w:rsid w:val="00CB0664"/>
    <w:rsid w:val="00CE5927"/>
    <w:rsid w:val="00D266E6"/>
    <w:rsid w:val="00D275AE"/>
    <w:rsid w:val="00D455FC"/>
    <w:rsid w:val="00D73F5E"/>
    <w:rsid w:val="00DB19A2"/>
    <w:rsid w:val="00E43ED8"/>
    <w:rsid w:val="00E45AC1"/>
    <w:rsid w:val="00FA3DE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247A45"/>
  <w14:defaultImageDpi w14:val="330"/>
  <w15:docId w15:val="{D3AC7EBB-9367-4E41-8045-C93E58C50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4F688E"/>
    <w:pPr>
      <w:spacing w:before="100" w:beforeAutospacing="1" w:after="100" w:afterAutospacing="1" w:line="240" w:lineRule="auto"/>
    </w:pPr>
    <w:rPr>
      <w:rFonts w:ascii="Times New Roman" w:eastAsia="Times New Roman" w:hAnsi="Times New Roman" w:cs="Times New Roman"/>
      <w:sz w:val="24"/>
      <w:szCs w:val="24"/>
      <w:lang w:bidi="hi-IN"/>
    </w:rPr>
  </w:style>
  <w:style w:type="paragraph" w:customStyle="1" w:styleId="DecimalAligned">
    <w:name w:val="Decimal Aligned"/>
    <w:basedOn w:val="Normal"/>
    <w:uiPriority w:val="40"/>
    <w:qFormat/>
    <w:rsid w:val="001612AD"/>
    <w:pPr>
      <w:tabs>
        <w:tab w:val="decimal" w:pos="360"/>
      </w:tabs>
    </w:pPr>
    <w:rPr>
      <w:rFonts w:cs="Times New Roman"/>
    </w:rPr>
  </w:style>
  <w:style w:type="paragraph" w:styleId="FootnoteText">
    <w:name w:val="footnote text"/>
    <w:basedOn w:val="Normal"/>
    <w:link w:val="FootnoteTextChar"/>
    <w:uiPriority w:val="99"/>
    <w:unhideWhenUsed/>
    <w:rsid w:val="001612AD"/>
    <w:pPr>
      <w:spacing w:after="0" w:line="240" w:lineRule="auto"/>
    </w:pPr>
    <w:rPr>
      <w:rFonts w:cs="Times New Roman"/>
      <w:sz w:val="20"/>
      <w:szCs w:val="20"/>
    </w:rPr>
  </w:style>
  <w:style w:type="character" w:customStyle="1" w:styleId="FootnoteTextChar">
    <w:name w:val="Footnote Text Char"/>
    <w:basedOn w:val="DefaultParagraphFont"/>
    <w:link w:val="FootnoteText"/>
    <w:uiPriority w:val="99"/>
    <w:rsid w:val="001612AD"/>
    <w:rPr>
      <w:rFonts w:cs="Times New Roman"/>
      <w:sz w:val="20"/>
      <w:szCs w:val="20"/>
    </w:rPr>
  </w:style>
  <w:style w:type="table" w:styleId="TableGridLight">
    <w:name w:val="Grid Table Light"/>
    <w:basedOn w:val="TableNormal"/>
    <w:uiPriority w:val="99"/>
    <w:rsid w:val="001612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1612AD"/>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73F5E"/>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9A17E7"/>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5Dark-Accent4">
    <w:name w:val="Grid Table 5 Dark Accent 4"/>
    <w:basedOn w:val="TableNormal"/>
    <w:uiPriority w:val="50"/>
    <w:rsid w:val="009A17E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1Light-Accent5">
    <w:name w:val="Grid Table 1 Light Accent 5"/>
    <w:basedOn w:val="TableNormal"/>
    <w:uiPriority w:val="46"/>
    <w:rsid w:val="0078579B"/>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78579B"/>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8579B"/>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8579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78579B"/>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4">
    <w:name w:val="Grid Table 2 Accent 4"/>
    <w:basedOn w:val="TableNormal"/>
    <w:uiPriority w:val="47"/>
    <w:rsid w:val="0078579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4">
    <w:name w:val="List Table 6 Colorful Accent 4"/>
    <w:basedOn w:val="TableNormal"/>
    <w:uiPriority w:val="51"/>
    <w:rsid w:val="0078579B"/>
    <w:pPr>
      <w:spacing w:after="0" w:line="240" w:lineRule="auto"/>
    </w:pPr>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Hyperlink">
    <w:name w:val="Hyperlink"/>
    <w:basedOn w:val="DefaultParagraphFont"/>
    <w:uiPriority w:val="99"/>
    <w:unhideWhenUsed/>
    <w:rsid w:val="000A74B2"/>
    <w:rPr>
      <w:color w:val="0000FF" w:themeColor="hyperlink"/>
      <w:u w:val="single"/>
    </w:rPr>
  </w:style>
  <w:style w:type="character" w:styleId="UnresolvedMention">
    <w:name w:val="Unresolved Mention"/>
    <w:basedOn w:val="DefaultParagraphFont"/>
    <w:uiPriority w:val="99"/>
    <w:semiHidden/>
    <w:unhideWhenUsed/>
    <w:rsid w:val="000A74B2"/>
    <w:rPr>
      <w:color w:val="605E5C"/>
      <w:shd w:val="clear" w:color="auto" w:fill="E1DFDD"/>
    </w:rPr>
  </w:style>
  <w:style w:type="character" w:styleId="FollowedHyperlink">
    <w:name w:val="FollowedHyperlink"/>
    <w:basedOn w:val="DefaultParagraphFont"/>
    <w:uiPriority w:val="99"/>
    <w:semiHidden/>
    <w:unhideWhenUsed/>
    <w:rsid w:val="000A74B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807593">
      <w:bodyDiv w:val="1"/>
      <w:marLeft w:val="0"/>
      <w:marRight w:val="0"/>
      <w:marTop w:val="0"/>
      <w:marBottom w:val="0"/>
      <w:divBdr>
        <w:top w:val="none" w:sz="0" w:space="0" w:color="auto"/>
        <w:left w:val="none" w:sz="0" w:space="0" w:color="auto"/>
        <w:bottom w:val="none" w:sz="0" w:space="0" w:color="auto"/>
        <w:right w:val="none" w:sz="0" w:space="0" w:color="auto"/>
      </w:divBdr>
    </w:div>
    <w:div w:id="164054208">
      <w:bodyDiv w:val="1"/>
      <w:marLeft w:val="0"/>
      <w:marRight w:val="0"/>
      <w:marTop w:val="0"/>
      <w:marBottom w:val="0"/>
      <w:divBdr>
        <w:top w:val="none" w:sz="0" w:space="0" w:color="auto"/>
        <w:left w:val="none" w:sz="0" w:space="0" w:color="auto"/>
        <w:bottom w:val="none" w:sz="0" w:space="0" w:color="auto"/>
        <w:right w:val="none" w:sz="0" w:space="0" w:color="auto"/>
      </w:divBdr>
    </w:div>
    <w:div w:id="187913354">
      <w:bodyDiv w:val="1"/>
      <w:marLeft w:val="0"/>
      <w:marRight w:val="0"/>
      <w:marTop w:val="0"/>
      <w:marBottom w:val="0"/>
      <w:divBdr>
        <w:top w:val="none" w:sz="0" w:space="0" w:color="auto"/>
        <w:left w:val="none" w:sz="0" w:space="0" w:color="auto"/>
        <w:bottom w:val="none" w:sz="0" w:space="0" w:color="auto"/>
        <w:right w:val="none" w:sz="0" w:space="0" w:color="auto"/>
      </w:divBdr>
    </w:div>
    <w:div w:id="199124521">
      <w:bodyDiv w:val="1"/>
      <w:marLeft w:val="0"/>
      <w:marRight w:val="0"/>
      <w:marTop w:val="0"/>
      <w:marBottom w:val="0"/>
      <w:divBdr>
        <w:top w:val="none" w:sz="0" w:space="0" w:color="auto"/>
        <w:left w:val="none" w:sz="0" w:space="0" w:color="auto"/>
        <w:bottom w:val="none" w:sz="0" w:space="0" w:color="auto"/>
        <w:right w:val="none" w:sz="0" w:space="0" w:color="auto"/>
      </w:divBdr>
    </w:div>
    <w:div w:id="221795896">
      <w:bodyDiv w:val="1"/>
      <w:marLeft w:val="0"/>
      <w:marRight w:val="0"/>
      <w:marTop w:val="0"/>
      <w:marBottom w:val="0"/>
      <w:divBdr>
        <w:top w:val="none" w:sz="0" w:space="0" w:color="auto"/>
        <w:left w:val="none" w:sz="0" w:space="0" w:color="auto"/>
        <w:bottom w:val="none" w:sz="0" w:space="0" w:color="auto"/>
        <w:right w:val="none" w:sz="0" w:space="0" w:color="auto"/>
      </w:divBdr>
    </w:div>
    <w:div w:id="267584938">
      <w:bodyDiv w:val="1"/>
      <w:marLeft w:val="0"/>
      <w:marRight w:val="0"/>
      <w:marTop w:val="0"/>
      <w:marBottom w:val="0"/>
      <w:divBdr>
        <w:top w:val="none" w:sz="0" w:space="0" w:color="auto"/>
        <w:left w:val="none" w:sz="0" w:space="0" w:color="auto"/>
        <w:bottom w:val="none" w:sz="0" w:space="0" w:color="auto"/>
        <w:right w:val="none" w:sz="0" w:space="0" w:color="auto"/>
      </w:divBdr>
    </w:div>
    <w:div w:id="269893205">
      <w:bodyDiv w:val="1"/>
      <w:marLeft w:val="0"/>
      <w:marRight w:val="0"/>
      <w:marTop w:val="0"/>
      <w:marBottom w:val="0"/>
      <w:divBdr>
        <w:top w:val="none" w:sz="0" w:space="0" w:color="auto"/>
        <w:left w:val="none" w:sz="0" w:space="0" w:color="auto"/>
        <w:bottom w:val="none" w:sz="0" w:space="0" w:color="auto"/>
        <w:right w:val="none" w:sz="0" w:space="0" w:color="auto"/>
      </w:divBdr>
    </w:div>
    <w:div w:id="299385081">
      <w:bodyDiv w:val="1"/>
      <w:marLeft w:val="0"/>
      <w:marRight w:val="0"/>
      <w:marTop w:val="0"/>
      <w:marBottom w:val="0"/>
      <w:divBdr>
        <w:top w:val="none" w:sz="0" w:space="0" w:color="auto"/>
        <w:left w:val="none" w:sz="0" w:space="0" w:color="auto"/>
        <w:bottom w:val="none" w:sz="0" w:space="0" w:color="auto"/>
        <w:right w:val="none" w:sz="0" w:space="0" w:color="auto"/>
      </w:divBdr>
    </w:div>
    <w:div w:id="340592705">
      <w:bodyDiv w:val="1"/>
      <w:marLeft w:val="0"/>
      <w:marRight w:val="0"/>
      <w:marTop w:val="0"/>
      <w:marBottom w:val="0"/>
      <w:divBdr>
        <w:top w:val="none" w:sz="0" w:space="0" w:color="auto"/>
        <w:left w:val="none" w:sz="0" w:space="0" w:color="auto"/>
        <w:bottom w:val="none" w:sz="0" w:space="0" w:color="auto"/>
        <w:right w:val="none" w:sz="0" w:space="0" w:color="auto"/>
      </w:divBdr>
    </w:div>
    <w:div w:id="342710768">
      <w:bodyDiv w:val="1"/>
      <w:marLeft w:val="0"/>
      <w:marRight w:val="0"/>
      <w:marTop w:val="0"/>
      <w:marBottom w:val="0"/>
      <w:divBdr>
        <w:top w:val="none" w:sz="0" w:space="0" w:color="auto"/>
        <w:left w:val="none" w:sz="0" w:space="0" w:color="auto"/>
        <w:bottom w:val="none" w:sz="0" w:space="0" w:color="auto"/>
        <w:right w:val="none" w:sz="0" w:space="0" w:color="auto"/>
      </w:divBdr>
    </w:div>
    <w:div w:id="378282290">
      <w:bodyDiv w:val="1"/>
      <w:marLeft w:val="0"/>
      <w:marRight w:val="0"/>
      <w:marTop w:val="0"/>
      <w:marBottom w:val="0"/>
      <w:divBdr>
        <w:top w:val="none" w:sz="0" w:space="0" w:color="auto"/>
        <w:left w:val="none" w:sz="0" w:space="0" w:color="auto"/>
        <w:bottom w:val="none" w:sz="0" w:space="0" w:color="auto"/>
        <w:right w:val="none" w:sz="0" w:space="0" w:color="auto"/>
      </w:divBdr>
    </w:div>
    <w:div w:id="380599957">
      <w:bodyDiv w:val="1"/>
      <w:marLeft w:val="0"/>
      <w:marRight w:val="0"/>
      <w:marTop w:val="0"/>
      <w:marBottom w:val="0"/>
      <w:divBdr>
        <w:top w:val="none" w:sz="0" w:space="0" w:color="auto"/>
        <w:left w:val="none" w:sz="0" w:space="0" w:color="auto"/>
        <w:bottom w:val="none" w:sz="0" w:space="0" w:color="auto"/>
        <w:right w:val="none" w:sz="0" w:space="0" w:color="auto"/>
      </w:divBdr>
    </w:div>
    <w:div w:id="449472236">
      <w:bodyDiv w:val="1"/>
      <w:marLeft w:val="0"/>
      <w:marRight w:val="0"/>
      <w:marTop w:val="0"/>
      <w:marBottom w:val="0"/>
      <w:divBdr>
        <w:top w:val="none" w:sz="0" w:space="0" w:color="auto"/>
        <w:left w:val="none" w:sz="0" w:space="0" w:color="auto"/>
        <w:bottom w:val="none" w:sz="0" w:space="0" w:color="auto"/>
        <w:right w:val="none" w:sz="0" w:space="0" w:color="auto"/>
      </w:divBdr>
    </w:div>
    <w:div w:id="471866197">
      <w:bodyDiv w:val="1"/>
      <w:marLeft w:val="0"/>
      <w:marRight w:val="0"/>
      <w:marTop w:val="0"/>
      <w:marBottom w:val="0"/>
      <w:divBdr>
        <w:top w:val="none" w:sz="0" w:space="0" w:color="auto"/>
        <w:left w:val="none" w:sz="0" w:space="0" w:color="auto"/>
        <w:bottom w:val="none" w:sz="0" w:space="0" w:color="auto"/>
        <w:right w:val="none" w:sz="0" w:space="0" w:color="auto"/>
      </w:divBdr>
    </w:div>
    <w:div w:id="533276973">
      <w:bodyDiv w:val="1"/>
      <w:marLeft w:val="0"/>
      <w:marRight w:val="0"/>
      <w:marTop w:val="0"/>
      <w:marBottom w:val="0"/>
      <w:divBdr>
        <w:top w:val="none" w:sz="0" w:space="0" w:color="auto"/>
        <w:left w:val="none" w:sz="0" w:space="0" w:color="auto"/>
        <w:bottom w:val="none" w:sz="0" w:space="0" w:color="auto"/>
        <w:right w:val="none" w:sz="0" w:space="0" w:color="auto"/>
      </w:divBdr>
    </w:div>
    <w:div w:id="537283472">
      <w:bodyDiv w:val="1"/>
      <w:marLeft w:val="0"/>
      <w:marRight w:val="0"/>
      <w:marTop w:val="0"/>
      <w:marBottom w:val="0"/>
      <w:divBdr>
        <w:top w:val="none" w:sz="0" w:space="0" w:color="auto"/>
        <w:left w:val="none" w:sz="0" w:space="0" w:color="auto"/>
        <w:bottom w:val="none" w:sz="0" w:space="0" w:color="auto"/>
        <w:right w:val="none" w:sz="0" w:space="0" w:color="auto"/>
      </w:divBdr>
    </w:div>
    <w:div w:id="550919345">
      <w:bodyDiv w:val="1"/>
      <w:marLeft w:val="0"/>
      <w:marRight w:val="0"/>
      <w:marTop w:val="0"/>
      <w:marBottom w:val="0"/>
      <w:divBdr>
        <w:top w:val="none" w:sz="0" w:space="0" w:color="auto"/>
        <w:left w:val="none" w:sz="0" w:space="0" w:color="auto"/>
        <w:bottom w:val="none" w:sz="0" w:space="0" w:color="auto"/>
        <w:right w:val="none" w:sz="0" w:space="0" w:color="auto"/>
      </w:divBdr>
    </w:div>
    <w:div w:id="572474999">
      <w:bodyDiv w:val="1"/>
      <w:marLeft w:val="0"/>
      <w:marRight w:val="0"/>
      <w:marTop w:val="0"/>
      <w:marBottom w:val="0"/>
      <w:divBdr>
        <w:top w:val="none" w:sz="0" w:space="0" w:color="auto"/>
        <w:left w:val="none" w:sz="0" w:space="0" w:color="auto"/>
        <w:bottom w:val="none" w:sz="0" w:space="0" w:color="auto"/>
        <w:right w:val="none" w:sz="0" w:space="0" w:color="auto"/>
      </w:divBdr>
    </w:div>
    <w:div w:id="642200051">
      <w:bodyDiv w:val="1"/>
      <w:marLeft w:val="0"/>
      <w:marRight w:val="0"/>
      <w:marTop w:val="0"/>
      <w:marBottom w:val="0"/>
      <w:divBdr>
        <w:top w:val="none" w:sz="0" w:space="0" w:color="auto"/>
        <w:left w:val="none" w:sz="0" w:space="0" w:color="auto"/>
        <w:bottom w:val="none" w:sz="0" w:space="0" w:color="auto"/>
        <w:right w:val="none" w:sz="0" w:space="0" w:color="auto"/>
      </w:divBdr>
    </w:div>
    <w:div w:id="693962190">
      <w:bodyDiv w:val="1"/>
      <w:marLeft w:val="0"/>
      <w:marRight w:val="0"/>
      <w:marTop w:val="0"/>
      <w:marBottom w:val="0"/>
      <w:divBdr>
        <w:top w:val="none" w:sz="0" w:space="0" w:color="auto"/>
        <w:left w:val="none" w:sz="0" w:space="0" w:color="auto"/>
        <w:bottom w:val="none" w:sz="0" w:space="0" w:color="auto"/>
        <w:right w:val="none" w:sz="0" w:space="0" w:color="auto"/>
      </w:divBdr>
    </w:div>
    <w:div w:id="715664300">
      <w:bodyDiv w:val="1"/>
      <w:marLeft w:val="0"/>
      <w:marRight w:val="0"/>
      <w:marTop w:val="0"/>
      <w:marBottom w:val="0"/>
      <w:divBdr>
        <w:top w:val="none" w:sz="0" w:space="0" w:color="auto"/>
        <w:left w:val="none" w:sz="0" w:space="0" w:color="auto"/>
        <w:bottom w:val="none" w:sz="0" w:space="0" w:color="auto"/>
        <w:right w:val="none" w:sz="0" w:space="0" w:color="auto"/>
      </w:divBdr>
    </w:div>
    <w:div w:id="773522090">
      <w:bodyDiv w:val="1"/>
      <w:marLeft w:val="0"/>
      <w:marRight w:val="0"/>
      <w:marTop w:val="0"/>
      <w:marBottom w:val="0"/>
      <w:divBdr>
        <w:top w:val="none" w:sz="0" w:space="0" w:color="auto"/>
        <w:left w:val="none" w:sz="0" w:space="0" w:color="auto"/>
        <w:bottom w:val="none" w:sz="0" w:space="0" w:color="auto"/>
        <w:right w:val="none" w:sz="0" w:space="0" w:color="auto"/>
      </w:divBdr>
    </w:div>
    <w:div w:id="807160901">
      <w:bodyDiv w:val="1"/>
      <w:marLeft w:val="0"/>
      <w:marRight w:val="0"/>
      <w:marTop w:val="0"/>
      <w:marBottom w:val="0"/>
      <w:divBdr>
        <w:top w:val="none" w:sz="0" w:space="0" w:color="auto"/>
        <w:left w:val="none" w:sz="0" w:space="0" w:color="auto"/>
        <w:bottom w:val="none" w:sz="0" w:space="0" w:color="auto"/>
        <w:right w:val="none" w:sz="0" w:space="0" w:color="auto"/>
      </w:divBdr>
    </w:div>
    <w:div w:id="808982041">
      <w:bodyDiv w:val="1"/>
      <w:marLeft w:val="0"/>
      <w:marRight w:val="0"/>
      <w:marTop w:val="0"/>
      <w:marBottom w:val="0"/>
      <w:divBdr>
        <w:top w:val="none" w:sz="0" w:space="0" w:color="auto"/>
        <w:left w:val="none" w:sz="0" w:space="0" w:color="auto"/>
        <w:bottom w:val="none" w:sz="0" w:space="0" w:color="auto"/>
        <w:right w:val="none" w:sz="0" w:space="0" w:color="auto"/>
      </w:divBdr>
    </w:div>
    <w:div w:id="811408473">
      <w:bodyDiv w:val="1"/>
      <w:marLeft w:val="0"/>
      <w:marRight w:val="0"/>
      <w:marTop w:val="0"/>
      <w:marBottom w:val="0"/>
      <w:divBdr>
        <w:top w:val="none" w:sz="0" w:space="0" w:color="auto"/>
        <w:left w:val="none" w:sz="0" w:space="0" w:color="auto"/>
        <w:bottom w:val="none" w:sz="0" w:space="0" w:color="auto"/>
        <w:right w:val="none" w:sz="0" w:space="0" w:color="auto"/>
      </w:divBdr>
    </w:div>
    <w:div w:id="814033776">
      <w:bodyDiv w:val="1"/>
      <w:marLeft w:val="0"/>
      <w:marRight w:val="0"/>
      <w:marTop w:val="0"/>
      <w:marBottom w:val="0"/>
      <w:divBdr>
        <w:top w:val="none" w:sz="0" w:space="0" w:color="auto"/>
        <w:left w:val="none" w:sz="0" w:space="0" w:color="auto"/>
        <w:bottom w:val="none" w:sz="0" w:space="0" w:color="auto"/>
        <w:right w:val="none" w:sz="0" w:space="0" w:color="auto"/>
      </w:divBdr>
    </w:div>
    <w:div w:id="888958621">
      <w:bodyDiv w:val="1"/>
      <w:marLeft w:val="0"/>
      <w:marRight w:val="0"/>
      <w:marTop w:val="0"/>
      <w:marBottom w:val="0"/>
      <w:divBdr>
        <w:top w:val="none" w:sz="0" w:space="0" w:color="auto"/>
        <w:left w:val="none" w:sz="0" w:space="0" w:color="auto"/>
        <w:bottom w:val="none" w:sz="0" w:space="0" w:color="auto"/>
        <w:right w:val="none" w:sz="0" w:space="0" w:color="auto"/>
      </w:divBdr>
    </w:div>
    <w:div w:id="1004043090">
      <w:bodyDiv w:val="1"/>
      <w:marLeft w:val="0"/>
      <w:marRight w:val="0"/>
      <w:marTop w:val="0"/>
      <w:marBottom w:val="0"/>
      <w:divBdr>
        <w:top w:val="none" w:sz="0" w:space="0" w:color="auto"/>
        <w:left w:val="none" w:sz="0" w:space="0" w:color="auto"/>
        <w:bottom w:val="none" w:sz="0" w:space="0" w:color="auto"/>
        <w:right w:val="none" w:sz="0" w:space="0" w:color="auto"/>
      </w:divBdr>
    </w:div>
    <w:div w:id="1014654113">
      <w:bodyDiv w:val="1"/>
      <w:marLeft w:val="0"/>
      <w:marRight w:val="0"/>
      <w:marTop w:val="0"/>
      <w:marBottom w:val="0"/>
      <w:divBdr>
        <w:top w:val="none" w:sz="0" w:space="0" w:color="auto"/>
        <w:left w:val="none" w:sz="0" w:space="0" w:color="auto"/>
        <w:bottom w:val="none" w:sz="0" w:space="0" w:color="auto"/>
        <w:right w:val="none" w:sz="0" w:space="0" w:color="auto"/>
      </w:divBdr>
    </w:div>
    <w:div w:id="1030453075">
      <w:bodyDiv w:val="1"/>
      <w:marLeft w:val="0"/>
      <w:marRight w:val="0"/>
      <w:marTop w:val="0"/>
      <w:marBottom w:val="0"/>
      <w:divBdr>
        <w:top w:val="none" w:sz="0" w:space="0" w:color="auto"/>
        <w:left w:val="none" w:sz="0" w:space="0" w:color="auto"/>
        <w:bottom w:val="none" w:sz="0" w:space="0" w:color="auto"/>
        <w:right w:val="none" w:sz="0" w:space="0" w:color="auto"/>
      </w:divBdr>
    </w:div>
    <w:div w:id="1037849656">
      <w:bodyDiv w:val="1"/>
      <w:marLeft w:val="0"/>
      <w:marRight w:val="0"/>
      <w:marTop w:val="0"/>
      <w:marBottom w:val="0"/>
      <w:divBdr>
        <w:top w:val="none" w:sz="0" w:space="0" w:color="auto"/>
        <w:left w:val="none" w:sz="0" w:space="0" w:color="auto"/>
        <w:bottom w:val="none" w:sz="0" w:space="0" w:color="auto"/>
        <w:right w:val="none" w:sz="0" w:space="0" w:color="auto"/>
      </w:divBdr>
    </w:div>
    <w:div w:id="1071123329">
      <w:bodyDiv w:val="1"/>
      <w:marLeft w:val="0"/>
      <w:marRight w:val="0"/>
      <w:marTop w:val="0"/>
      <w:marBottom w:val="0"/>
      <w:divBdr>
        <w:top w:val="none" w:sz="0" w:space="0" w:color="auto"/>
        <w:left w:val="none" w:sz="0" w:space="0" w:color="auto"/>
        <w:bottom w:val="none" w:sz="0" w:space="0" w:color="auto"/>
        <w:right w:val="none" w:sz="0" w:space="0" w:color="auto"/>
      </w:divBdr>
    </w:div>
    <w:div w:id="1117992291">
      <w:bodyDiv w:val="1"/>
      <w:marLeft w:val="0"/>
      <w:marRight w:val="0"/>
      <w:marTop w:val="0"/>
      <w:marBottom w:val="0"/>
      <w:divBdr>
        <w:top w:val="none" w:sz="0" w:space="0" w:color="auto"/>
        <w:left w:val="none" w:sz="0" w:space="0" w:color="auto"/>
        <w:bottom w:val="none" w:sz="0" w:space="0" w:color="auto"/>
        <w:right w:val="none" w:sz="0" w:space="0" w:color="auto"/>
      </w:divBdr>
    </w:div>
    <w:div w:id="1197357023">
      <w:bodyDiv w:val="1"/>
      <w:marLeft w:val="0"/>
      <w:marRight w:val="0"/>
      <w:marTop w:val="0"/>
      <w:marBottom w:val="0"/>
      <w:divBdr>
        <w:top w:val="none" w:sz="0" w:space="0" w:color="auto"/>
        <w:left w:val="none" w:sz="0" w:space="0" w:color="auto"/>
        <w:bottom w:val="none" w:sz="0" w:space="0" w:color="auto"/>
        <w:right w:val="none" w:sz="0" w:space="0" w:color="auto"/>
      </w:divBdr>
    </w:div>
    <w:div w:id="1218475223">
      <w:bodyDiv w:val="1"/>
      <w:marLeft w:val="0"/>
      <w:marRight w:val="0"/>
      <w:marTop w:val="0"/>
      <w:marBottom w:val="0"/>
      <w:divBdr>
        <w:top w:val="none" w:sz="0" w:space="0" w:color="auto"/>
        <w:left w:val="none" w:sz="0" w:space="0" w:color="auto"/>
        <w:bottom w:val="none" w:sz="0" w:space="0" w:color="auto"/>
        <w:right w:val="none" w:sz="0" w:space="0" w:color="auto"/>
      </w:divBdr>
    </w:div>
    <w:div w:id="1291328409">
      <w:bodyDiv w:val="1"/>
      <w:marLeft w:val="0"/>
      <w:marRight w:val="0"/>
      <w:marTop w:val="0"/>
      <w:marBottom w:val="0"/>
      <w:divBdr>
        <w:top w:val="none" w:sz="0" w:space="0" w:color="auto"/>
        <w:left w:val="none" w:sz="0" w:space="0" w:color="auto"/>
        <w:bottom w:val="none" w:sz="0" w:space="0" w:color="auto"/>
        <w:right w:val="none" w:sz="0" w:space="0" w:color="auto"/>
      </w:divBdr>
    </w:div>
    <w:div w:id="1302035613">
      <w:bodyDiv w:val="1"/>
      <w:marLeft w:val="0"/>
      <w:marRight w:val="0"/>
      <w:marTop w:val="0"/>
      <w:marBottom w:val="0"/>
      <w:divBdr>
        <w:top w:val="none" w:sz="0" w:space="0" w:color="auto"/>
        <w:left w:val="none" w:sz="0" w:space="0" w:color="auto"/>
        <w:bottom w:val="none" w:sz="0" w:space="0" w:color="auto"/>
        <w:right w:val="none" w:sz="0" w:space="0" w:color="auto"/>
      </w:divBdr>
    </w:div>
    <w:div w:id="1324511547">
      <w:bodyDiv w:val="1"/>
      <w:marLeft w:val="0"/>
      <w:marRight w:val="0"/>
      <w:marTop w:val="0"/>
      <w:marBottom w:val="0"/>
      <w:divBdr>
        <w:top w:val="none" w:sz="0" w:space="0" w:color="auto"/>
        <w:left w:val="none" w:sz="0" w:space="0" w:color="auto"/>
        <w:bottom w:val="none" w:sz="0" w:space="0" w:color="auto"/>
        <w:right w:val="none" w:sz="0" w:space="0" w:color="auto"/>
      </w:divBdr>
    </w:div>
    <w:div w:id="1341277433">
      <w:bodyDiv w:val="1"/>
      <w:marLeft w:val="0"/>
      <w:marRight w:val="0"/>
      <w:marTop w:val="0"/>
      <w:marBottom w:val="0"/>
      <w:divBdr>
        <w:top w:val="none" w:sz="0" w:space="0" w:color="auto"/>
        <w:left w:val="none" w:sz="0" w:space="0" w:color="auto"/>
        <w:bottom w:val="none" w:sz="0" w:space="0" w:color="auto"/>
        <w:right w:val="none" w:sz="0" w:space="0" w:color="auto"/>
      </w:divBdr>
    </w:div>
    <w:div w:id="1353411896">
      <w:bodyDiv w:val="1"/>
      <w:marLeft w:val="0"/>
      <w:marRight w:val="0"/>
      <w:marTop w:val="0"/>
      <w:marBottom w:val="0"/>
      <w:divBdr>
        <w:top w:val="none" w:sz="0" w:space="0" w:color="auto"/>
        <w:left w:val="none" w:sz="0" w:space="0" w:color="auto"/>
        <w:bottom w:val="none" w:sz="0" w:space="0" w:color="auto"/>
        <w:right w:val="none" w:sz="0" w:space="0" w:color="auto"/>
      </w:divBdr>
    </w:div>
    <w:div w:id="1387292112">
      <w:bodyDiv w:val="1"/>
      <w:marLeft w:val="0"/>
      <w:marRight w:val="0"/>
      <w:marTop w:val="0"/>
      <w:marBottom w:val="0"/>
      <w:divBdr>
        <w:top w:val="none" w:sz="0" w:space="0" w:color="auto"/>
        <w:left w:val="none" w:sz="0" w:space="0" w:color="auto"/>
        <w:bottom w:val="none" w:sz="0" w:space="0" w:color="auto"/>
        <w:right w:val="none" w:sz="0" w:space="0" w:color="auto"/>
      </w:divBdr>
    </w:div>
    <w:div w:id="1393967521">
      <w:bodyDiv w:val="1"/>
      <w:marLeft w:val="0"/>
      <w:marRight w:val="0"/>
      <w:marTop w:val="0"/>
      <w:marBottom w:val="0"/>
      <w:divBdr>
        <w:top w:val="none" w:sz="0" w:space="0" w:color="auto"/>
        <w:left w:val="none" w:sz="0" w:space="0" w:color="auto"/>
        <w:bottom w:val="none" w:sz="0" w:space="0" w:color="auto"/>
        <w:right w:val="none" w:sz="0" w:space="0" w:color="auto"/>
      </w:divBdr>
    </w:div>
    <w:div w:id="1437560762">
      <w:bodyDiv w:val="1"/>
      <w:marLeft w:val="0"/>
      <w:marRight w:val="0"/>
      <w:marTop w:val="0"/>
      <w:marBottom w:val="0"/>
      <w:divBdr>
        <w:top w:val="none" w:sz="0" w:space="0" w:color="auto"/>
        <w:left w:val="none" w:sz="0" w:space="0" w:color="auto"/>
        <w:bottom w:val="none" w:sz="0" w:space="0" w:color="auto"/>
        <w:right w:val="none" w:sz="0" w:space="0" w:color="auto"/>
      </w:divBdr>
    </w:div>
    <w:div w:id="1446579547">
      <w:bodyDiv w:val="1"/>
      <w:marLeft w:val="0"/>
      <w:marRight w:val="0"/>
      <w:marTop w:val="0"/>
      <w:marBottom w:val="0"/>
      <w:divBdr>
        <w:top w:val="none" w:sz="0" w:space="0" w:color="auto"/>
        <w:left w:val="none" w:sz="0" w:space="0" w:color="auto"/>
        <w:bottom w:val="none" w:sz="0" w:space="0" w:color="auto"/>
        <w:right w:val="none" w:sz="0" w:space="0" w:color="auto"/>
      </w:divBdr>
    </w:div>
    <w:div w:id="1492015570">
      <w:bodyDiv w:val="1"/>
      <w:marLeft w:val="0"/>
      <w:marRight w:val="0"/>
      <w:marTop w:val="0"/>
      <w:marBottom w:val="0"/>
      <w:divBdr>
        <w:top w:val="none" w:sz="0" w:space="0" w:color="auto"/>
        <w:left w:val="none" w:sz="0" w:space="0" w:color="auto"/>
        <w:bottom w:val="none" w:sz="0" w:space="0" w:color="auto"/>
        <w:right w:val="none" w:sz="0" w:space="0" w:color="auto"/>
      </w:divBdr>
    </w:div>
    <w:div w:id="1506626079">
      <w:bodyDiv w:val="1"/>
      <w:marLeft w:val="0"/>
      <w:marRight w:val="0"/>
      <w:marTop w:val="0"/>
      <w:marBottom w:val="0"/>
      <w:divBdr>
        <w:top w:val="none" w:sz="0" w:space="0" w:color="auto"/>
        <w:left w:val="none" w:sz="0" w:space="0" w:color="auto"/>
        <w:bottom w:val="none" w:sz="0" w:space="0" w:color="auto"/>
        <w:right w:val="none" w:sz="0" w:space="0" w:color="auto"/>
      </w:divBdr>
    </w:div>
    <w:div w:id="1616281295">
      <w:bodyDiv w:val="1"/>
      <w:marLeft w:val="0"/>
      <w:marRight w:val="0"/>
      <w:marTop w:val="0"/>
      <w:marBottom w:val="0"/>
      <w:divBdr>
        <w:top w:val="none" w:sz="0" w:space="0" w:color="auto"/>
        <w:left w:val="none" w:sz="0" w:space="0" w:color="auto"/>
        <w:bottom w:val="none" w:sz="0" w:space="0" w:color="auto"/>
        <w:right w:val="none" w:sz="0" w:space="0" w:color="auto"/>
      </w:divBdr>
    </w:div>
    <w:div w:id="1646884840">
      <w:bodyDiv w:val="1"/>
      <w:marLeft w:val="0"/>
      <w:marRight w:val="0"/>
      <w:marTop w:val="0"/>
      <w:marBottom w:val="0"/>
      <w:divBdr>
        <w:top w:val="none" w:sz="0" w:space="0" w:color="auto"/>
        <w:left w:val="none" w:sz="0" w:space="0" w:color="auto"/>
        <w:bottom w:val="none" w:sz="0" w:space="0" w:color="auto"/>
        <w:right w:val="none" w:sz="0" w:space="0" w:color="auto"/>
      </w:divBdr>
    </w:div>
    <w:div w:id="1701055188">
      <w:bodyDiv w:val="1"/>
      <w:marLeft w:val="0"/>
      <w:marRight w:val="0"/>
      <w:marTop w:val="0"/>
      <w:marBottom w:val="0"/>
      <w:divBdr>
        <w:top w:val="none" w:sz="0" w:space="0" w:color="auto"/>
        <w:left w:val="none" w:sz="0" w:space="0" w:color="auto"/>
        <w:bottom w:val="none" w:sz="0" w:space="0" w:color="auto"/>
        <w:right w:val="none" w:sz="0" w:space="0" w:color="auto"/>
      </w:divBdr>
    </w:div>
    <w:div w:id="1710953464">
      <w:bodyDiv w:val="1"/>
      <w:marLeft w:val="0"/>
      <w:marRight w:val="0"/>
      <w:marTop w:val="0"/>
      <w:marBottom w:val="0"/>
      <w:divBdr>
        <w:top w:val="none" w:sz="0" w:space="0" w:color="auto"/>
        <w:left w:val="none" w:sz="0" w:space="0" w:color="auto"/>
        <w:bottom w:val="none" w:sz="0" w:space="0" w:color="auto"/>
        <w:right w:val="none" w:sz="0" w:space="0" w:color="auto"/>
      </w:divBdr>
    </w:div>
    <w:div w:id="1738749657">
      <w:bodyDiv w:val="1"/>
      <w:marLeft w:val="0"/>
      <w:marRight w:val="0"/>
      <w:marTop w:val="0"/>
      <w:marBottom w:val="0"/>
      <w:divBdr>
        <w:top w:val="none" w:sz="0" w:space="0" w:color="auto"/>
        <w:left w:val="none" w:sz="0" w:space="0" w:color="auto"/>
        <w:bottom w:val="none" w:sz="0" w:space="0" w:color="auto"/>
        <w:right w:val="none" w:sz="0" w:space="0" w:color="auto"/>
      </w:divBdr>
    </w:div>
    <w:div w:id="1749107851">
      <w:bodyDiv w:val="1"/>
      <w:marLeft w:val="0"/>
      <w:marRight w:val="0"/>
      <w:marTop w:val="0"/>
      <w:marBottom w:val="0"/>
      <w:divBdr>
        <w:top w:val="none" w:sz="0" w:space="0" w:color="auto"/>
        <w:left w:val="none" w:sz="0" w:space="0" w:color="auto"/>
        <w:bottom w:val="none" w:sz="0" w:space="0" w:color="auto"/>
        <w:right w:val="none" w:sz="0" w:space="0" w:color="auto"/>
      </w:divBdr>
    </w:div>
    <w:div w:id="1860044576">
      <w:bodyDiv w:val="1"/>
      <w:marLeft w:val="0"/>
      <w:marRight w:val="0"/>
      <w:marTop w:val="0"/>
      <w:marBottom w:val="0"/>
      <w:divBdr>
        <w:top w:val="none" w:sz="0" w:space="0" w:color="auto"/>
        <w:left w:val="none" w:sz="0" w:space="0" w:color="auto"/>
        <w:bottom w:val="none" w:sz="0" w:space="0" w:color="auto"/>
        <w:right w:val="none" w:sz="0" w:space="0" w:color="auto"/>
      </w:divBdr>
    </w:div>
    <w:div w:id="1891915152">
      <w:bodyDiv w:val="1"/>
      <w:marLeft w:val="0"/>
      <w:marRight w:val="0"/>
      <w:marTop w:val="0"/>
      <w:marBottom w:val="0"/>
      <w:divBdr>
        <w:top w:val="none" w:sz="0" w:space="0" w:color="auto"/>
        <w:left w:val="none" w:sz="0" w:space="0" w:color="auto"/>
        <w:bottom w:val="none" w:sz="0" w:space="0" w:color="auto"/>
        <w:right w:val="none" w:sz="0" w:space="0" w:color="auto"/>
      </w:divBdr>
    </w:div>
    <w:div w:id="1909723303">
      <w:bodyDiv w:val="1"/>
      <w:marLeft w:val="0"/>
      <w:marRight w:val="0"/>
      <w:marTop w:val="0"/>
      <w:marBottom w:val="0"/>
      <w:divBdr>
        <w:top w:val="none" w:sz="0" w:space="0" w:color="auto"/>
        <w:left w:val="none" w:sz="0" w:space="0" w:color="auto"/>
        <w:bottom w:val="none" w:sz="0" w:space="0" w:color="auto"/>
        <w:right w:val="none" w:sz="0" w:space="0" w:color="auto"/>
      </w:divBdr>
    </w:div>
    <w:div w:id="1922522164">
      <w:bodyDiv w:val="1"/>
      <w:marLeft w:val="0"/>
      <w:marRight w:val="0"/>
      <w:marTop w:val="0"/>
      <w:marBottom w:val="0"/>
      <w:divBdr>
        <w:top w:val="none" w:sz="0" w:space="0" w:color="auto"/>
        <w:left w:val="none" w:sz="0" w:space="0" w:color="auto"/>
        <w:bottom w:val="none" w:sz="0" w:space="0" w:color="auto"/>
        <w:right w:val="none" w:sz="0" w:space="0" w:color="auto"/>
      </w:divBdr>
    </w:div>
    <w:div w:id="1923299715">
      <w:bodyDiv w:val="1"/>
      <w:marLeft w:val="0"/>
      <w:marRight w:val="0"/>
      <w:marTop w:val="0"/>
      <w:marBottom w:val="0"/>
      <w:divBdr>
        <w:top w:val="none" w:sz="0" w:space="0" w:color="auto"/>
        <w:left w:val="none" w:sz="0" w:space="0" w:color="auto"/>
        <w:bottom w:val="none" w:sz="0" w:space="0" w:color="auto"/>
        <w:right w:val="none" w:sz="0" w:space="0" w:color="auto"/>
      </w:divBdr>
    </w:div>
    <w:div w:id="1996033760">
      <w:bodyDiv w:val="1"/>
      <w:marLeft w:val="0"/>
      <w:marRight w:val="0"/>
      <w:marTop w:val="0"/>
      <w:marBottom w:val="0"/>
      <w:divBdr>
        <w:top w:val="none" w:sz="0" w:space="0" w:color="auto"/>
        <w:left w:val="none" w:sz="0" w:space="0" w:color="auto"/>
        <w:bottom w:val="none" w:sz="0" w:space="0" w:color="auto"/>
        <w:right w:val="none" w:sz="0" w:space="0" w:color="auto"/>
      </w:divBdr>
    </w:div>
    <w:div w:id="2003002825">
      <w:bodyDiv w:val="1"/>
      <w:marLeft w:val="0"/>
      <w:marRight w:val="0"/>
      <w:marTop w:val="0"/>
      <w:marBottom w:val="0"/>
      <w:divBdr>
        <w:top w:val="none" w:sz="0" w:space="0" w:color="auto"/>
        <w:left w:val="none" w:sz="0" w:space="0" w:color="auto"/>
        <w:bottom w:val="none" w:sz="0" w:space="0" w:color="auto"/>
        <w:right w:val="none" w:sz="0" w:space="0" w:color="auto"/>
      </w:divBdr>
    </w:div>
    <w:div w:id="2027246075">
      <w:bodyDiv w:val="1"/>
      <w:marLeft w:val="0"/>
      <w:marRight w:val="0"/>
      <w:marTop w:val="0"/>
      <w:marBottom w:val="0"/>
      <w:divBdr>
        <w:top w:val="none" w:sz="0" w:space="0" w:color="auto"/>
        <w:left w:val="none" w:sz="0" w:space="0" w:color="auto"/>
        <w:bottom w:val="none" w:sz="0" w:space="0" w:color="auto"/>
        <w:right w:val="none" w:sz="0" w:space="0" w:color="auto"/>
      </w:divBdr>
    </w:div>
    <w:div w:id="2085957140">
      <w:bodyDiv w:val="1"/>
      <w:marLeft w:val="0"/>
      <w:marRight w:val="0"/>
      <w:marTop w:val="0"/>
      <w:marBottom w:val="0"/>
      <w:divBdr>
        <w:top w:val="none" w:sz="0" w:space="0" w:color="auto"/>
        <w:left w:val="none" w:sz="0" w:space="0" w:color="auto"/>
        <w:bottom w:val="none" w:sz="0" w:space="0" w:color="auto"/>
        <w:right w:val="none" w:sz="0" w:space="0" w:color="auto"/>
      </w:divBdr>
    </w:div>
    <w:div w:id="21274318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e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jpe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e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github.com/AryanM177/LungCancerPrediction.git" TargetMode="Externa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41</Pages>
  <Words>2297</Words>
  <Characters>13099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15366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Aryan Meshram</cp:lastModifiedBy>
  <cp:revision>8</cp:revision>
  <dcterms:created xsi:type="dcterms:W3CDTF">2013-12-23T23:15:00Z</dcterms:created>
  <dcterms:modified xsi:type="dcterms:W3CDTF">2025-06-08T07:29:00Z</dcterms:modified>
  <cp:category/>
</cp:coreProperties>
</file>